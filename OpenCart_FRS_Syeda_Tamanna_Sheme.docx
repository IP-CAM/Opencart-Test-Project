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47540629"/>
        <w:docPartObj>
          <w:docPartGallery w:val="Cover Pages"/>
          <w:docPartUnique/>
        </w:docPartObj>
      </w:sdtPr>
      <w:sdtEndPr>
        <w:rPr>
          <w:rFonts w:ascii="Times New Roman" w:hAnsi="Times New Roman" w:cs="Times New Roman"/>
          <w:sz w:val="24"/>
          <w:szCs w:val="24"/>
        </w:rPr>
      </w:sdtEndPr>
      <w:sdtContent>
        <w:p w14:paraId="3D34B9A2" w14:textId="7F36C180" w:rsidR="00196F5C" w:rsidRDefault="00196F5C" w:rsidP="00A23855">
          <w:pPr>
            <w:shd w:val="clear" w:color="auto" w:fill="FFFFFF" w:themeFill="background1"/>
          </w:pPr>
          <w:r>
            <w:rPr>
              <w:noProof/>
            </w:rPr>
            <mc:AlternateContent>
              <mc:Choice Requires="wpg">
                <w:drawing>
                  <wp:anchor distT="0" distB="0" distL="114300" distR="114300" simplePos="0" relativeHeight="251664896" behindDoc="1" locked="0" layoutInCell="1" allowOverlap="1" wp14:anchorId="2AC24E20" wp14:editId="7B3BE608">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bCs/>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9733958" w14:textId="25694D49" w:rsidR="00196F5C" w:rsidRPr="00196F5C" w:rsidRDefault="00196F5C">
                                      <w:pPr>
                                        <w:pStyle w:val="NoSpacing"/>
                                        <w:spacing w:before="120"/>
                                        <w:jc w:val="center"/>
                                        <w:rPr>
                                          <w:rFonts w:ascii="Times New Roman" w:hAnsi="Times New Roman" w:cs="Times New Roman"/>
                                          <w:b/>
                                          <w:bCs/>
                                          <w:color w:val="FFFFFF" w:themeColor="background1"/>
                                          <w:sz w:val="32"/>
                                          <w:szCs w:val="32"/>
                                        </w:rPr>
                                      </w:pPr>
                                      <w:r w:rsidRPr="00196F5C">
                                        <w:rPr>
                                          <w:rFonts w:ascii="Times New Roman" w:hAnsi="Times New Roman" w:cs="Times New Roman"/>
                                          <w:b/>
                                          <w:bCs/>
                                          <w:color w:val="FFFFFF" w:themeColor="background1"/>
                                          <w:sz w:val="32"/>
                                          <w:szCs w:val="32"/>
                                        </w:rPr>
                                        <w:t>Syeda Tamanna Sheme</w:t>
                                      </w:r>
                                    </w:p>
                                  </w:sdtContent>
                                </w:sdt>
                                <w:p w14:paraId="046BD6A4" w14:textId="731B79D1" w:rsidR="00196F5C" w:rsidRPr="00196F5C" w:rsidRDefault="00000000">
                                  <w:pPr>
                                    <w:pStyle w:val="NoSpacing"/>
                                    <w:spacing w:before="120"/>
                                    <w:jc w:val="center"/>
                                    <w:rPr>
                                      <w:rFonts w:ascii="Times New Roman" w:hAnsi="Times New Roman" w:cs="Times New Roman"/>
                                      <w:b/>
                                      <w:bCs/>
                                      <w:color w:val="FFFFFF" w:themeColor="background1"/>
                                      <w:sz w:val="32"/>
                                      <w:szCs w:val="32"/>
                                    </w:rPr>
                                  </w:pPr>
                                  <w:sdt>
                                    <w:sdtPr>
                                      <w:rPr>
                                        <w:rFonts w:ascii="Times New Roman" w:hAnsi="Times New Roman" w:cs="Times New Roman"/>
                                        <w:b/>
                                        <w:bCs/>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Content>
                                      <w:r w:rsidR="00196F5C" w:rsidRPr="00196F5C">
                                        <w:rPr>
                                          <w:rFonts w:ascii="Times New Roman" w:hAnsi="Times New Roman" w:cs="Times New Roman"/>
                                          <w:b/>
                                          <w:bCs/>
                                          <w:color w:val="FFFFFF" w:themeColor="background1"/>
                                          <w:sz w:val="32"/>
                                          <w:szCs w:val="32"/>
                                        </w:rPr>
                                        <w:t>03 April, 2025</w:t>
                                      </w:r>
                                    </w:sdtContent>
                                  </w:sdt>
                                  <w:r w:rsidR="00196F5C" w:rsidRPr="00196F5C">
                                    <w:rPr>
                                      <w:rFonts w:ascii="Times New Roman" w:hAnsi="Times New Roman" w:cs="Times New Roman"/>
                                      <w:b/>
                                      <w:bCs/>
                                      <w:color w:val="FFFFFF" w:themeColor="background1"/>
                                      <w:sz w:val="32"/>
                                      <w:szCs w:val="32"/>
                                    </w:rPr>
                                    <w:t>  </w:t>
                                  </w:r>
                                  <w:sdt>
                                    <w:sdtPr>
                                      <w:rPr>
                                        <w:rFonts w:ascii="Times New Roman" w:hAnsi="Times New Roman" w:cs="Times New Roman"/>
                                        <w:b/>
                                        <w:bCs/>
                                        <w:color w:val="FFFFFF" w:themeColor="background1"/>
                                        <w:sz w:val="32"/>
                                        <w:szCs w:val="32"/>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6F5C" w:rsidRPr="00196F5C">
                                        <w:rPr>
                                          <w:rFonts w:ascii="Times New Roman" w:hAnsi="Times New Roman" w:cs="Times New Roman"/>
                                          <w:b/>
                                          <w:bCs/>
                                          <w:color w:val="FFFFFF" w:themeColor="background1"/>
                                          <w:sz w:val="32"/>
                                          <w:szCs w:val="32"/>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4F81BD" w:themeColor="accent1"/>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815F3BF" w14:textId="43A6F229" w:rsidR="00196F5C" w:rsidRPr="00196F5C" w:rsidRDefault="00D23AC2" w:rsidP="00196F5C">
                                      <w:pPr>
                                        <w:pStyle w:val="NoSpacing"/>
                                        <w:spacing w:line="360" w:lineRule="auto"/>
                                        <w:jc w:val="center"/>
                                        <w:rPr>
                                          <w:rFonts w:ascii="Times New Roman" w:eastAsiaTheme="majorEastAsia" w:hAnsi="Times New Roman" w:cs="Times New Roman"/>
                                          <w:caps/>
                                          <w:color w:val="4F81BD" w:themeColor="accent1"/>
                                          <w:sz w:val="28"/>
                                          <w:szCs w:val="28"/>
                                        </w:rPr>
                                      </w:pPr>
                                      <w:r>
                                        <w:rPr>
                                          <w:rFonts w:ascii="Times New Roman" w:eastAsiaTheme="majorEastAsia" w:hAnsi="Times New Roman" w:cs="Times New Roman"/>
                                          <w:b/>
                                          <w:bCs/>
                                          <w:caps/>
                                          <w:color w:val="4F81BD" w:themeColor="accent1"/>
                                          <w:sz w:val="52"/>
                                          <w:szCs w:val="52"/>
                                        </w:rPr>
                                        <w:t>Functional Requirements Specification (</w:t>
                                      </w:r>
                                      <w:proofErr w:type="gramStart"/>
                                      <w:r w:rsidR="00D74083">
                                        <w:rPr>
                                          <w:rFonts w:ascii="Times New Roman" w:eastAsiaTheme="majorEastAsia" w:hAnsi="Times New Roman" w:cs="Times New Roman"/>
                                          <w:b/>
                                          <w:bCs/>
                                          <w:caps/>
                                          <w:color w:val="4F81BD" w:themeColor="accent1"/>
                                          <w:sz w:val="52"/>
                                          <w:szCs w:val="52"/>
                                        </w:rPr>
                                        <w:t xml:space="preserve">FRS)  </w:t>
                                      </w:r>
                                      <w:r>
                                        <w:rPr>
                                          <w:rFonts w:ascii="Times New Roman" w:eastAsiaTheme="majorEastAsia" w:hAnsi="Times New Roman" w:cs="Times New Roman"/>
                                          <w:b/>
                                          <w:bCs/>
                                          <w:caps/>
                                          <w:color w:val="4F81BD" w:themeColor="accent1"/>
                                          <w:sz w:val="52"/>
                                          <w:szCs w:val="52"/>
                                        </w:rPr>
                                        <w:t xml:space="preserve"> </w:t>
                                      </w:r>
                                      <w:proofErr w:type="gramEnd"/>
                                      <w:r>
                                        <w:rPr>
                                          <w:rFonts w:ascii="Times New Roman" w:eastAsiaTheme="majorEastAsia" w:hAnsi="Times New Roman" w:cs="Times New Roman"/>
                                          <w:b/>
                                          <w:bCs/>
                                          <w:caps/>
                                          <w:color w:val="4F81BD" w:themeColor="accent1"/>
                                          <w:sz w:val="52"/>
                                          <w:szCs w:val="52"/>
                                        </w:rPr>
                                        <w:t xml:space="preserve">                                                    Project Name: OpenCart – Frontend Functional Testing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AC24E20" id="Group 198" o:spid="_x0000_s1026" style="position:absolute;margin-left:0;margin-top:0;width:540.55pt;height:718.4pt;z-index:-25165158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sdt>
                            <w:sdtPr>
                              <w:rPr>
                                <w:rFonts w:ascii="Times New Roman" w:hAnsi="Times New Roman" w:cs="Times New Roman"/>
                                <w:b/>
                                <w:bCs/>
                                <w:color w:val="FFFFFF" w:themeColor="background1"/>
                                <w:sz w:val="32"/>
                                <w:szCs w:val="3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9733958" w14:textId="25694D49" w:rsidR="00196F5C" w:rsidRPr="00196F5C" w:rsidRDefault="00196F5C">
                                <w:pPr>
                                  <w:pStyle w:val="NoSpacing"/>
                                  <w:spacing w:before="120"/>
                                  <w:jc w:val="center"/>
                                  <w:rPr>
                                    <w:rFonts w:ascii="Times New Roman" w:hAnsi="Times New Roman" w:cs="Times New Roman"/>
                                    <w:b/>
                                    <w:bCs/>
                                    <w:color w:val="FFFFFF" w:themeColor="background1"/>
                                    <w:sz w:val="32"/>
                                    <w:szCs w:val="32"/>
                                  </w:rPr>
                                </w:pPr>
                                <w:r w:rsidRPr="00196F5C">
                                  <w:rPr>
                                    <w:rFonts w:ascii="Times New Roman" w:hAnsi="Times New Roman" w:cs="Times New Roman"/>
                                    <w:b/>
                                    <w:bCs/>
                                    <w:color w:val="FFFFFF" w:themeColor="background1"/>
                                    <w:sz w:val="32"/>
                                    <w:szCs w:val="32"/>
                                  </w:rPr>
                                  <w:t>Syeda Tamanna Sheme</w:t>
                                </w:r>
                              </w:p>
                            </w:sdtContent>
                          </w:sdt>
                          <w:p w14:paraId="046BD6A4" w14:textId="731B79D1" w:rsidR="00196F5C" w:rsidRPr="00196F5C" w:rsidRDefault="00000000">
                            <w:pPr>
                              <w:pStyle w:val="NoSpacing"/>
                              <w:spacing w:before="120"/>
                              <w:jc w:val="center"/>
                              <w:rPr>
                                <w:rFonts w:ascii="Times New Roman" w:hAnsi="Times New Roman" w:cs="Times New Roman"/>
                                <w:b/>
                                <w:bCs/>
                                <w:color w:val="FFFFFF" w:themeColor="background1"/>
                                <w:sz w:val="32"/>
                                <w:szCs w:val="32"/>
                              </w:rPr>
                            </w:pPr>
                            <w:sdt>
                              <w:sdtPr>
                                <w:rPr>
                                  <w:rFonts w:ascii="Times New Roman" w:hAnsi="Times New Roman" w:cs="Times New Roman"/>
                                  <w:b/>
                                  <w:bCs/>
                                  <w:caps/>
                                  <w:color w:val="FFFFFF" w:themeColor="background1"/>
                                  <w:sz w:val="32"/>
                                  <w:szCs w:val="32"/>
                                </w:rPr>
                                <w:alias w:val="Company"/>
                                <w:tag w:val=""/>
                                <w:id w:val="1618182777"/>
                                <w:dataBinding w:prefixMappings="xmlns:ns0='http://schemas.openxmlformats.org/officeDocument/2006/extended-properties' " w:xpath="/ns0:Properties[1]/ns0:Company[1]" w:storeItemID="{6668398D-A668-4E3E-A5EB-62B293D839F1}"/>
                                <w:text/>
                              </w:sdtPr>
                              <w:sdtContent>
                                <w:r w:rsidR="00196F5C" w:rsidRPr="00196F5C">
                                  <w:rPr>
                                    <w:rFonts w:ascii="Times New Roman" w:hAnsi="Times New Roman" w:cs="Times New Roman"/>
                                    <w:b/>
                                    <w:bCs/>
                                    <w:color w:val="FFFFFF" w:themeColor="background1"/>
                                    <w:sz w:val="32"/>
                                    <w:szCs w:val="32"/>
                                  </w:rPr>
                                  <w:t>03 April, 2025</w:t>
                                </w:r>
                              </w:sdtContent>
                            </w:sdt>
                            <w:r w:rsidR="00196F5C" w:rsidRPr="00196F5C">
                              <w:rPr>
                                <w:rFonts w:ascii="Times New Roman" w:hAnsi="Times New Roman" w:cs="Times New Roman"/>
                                <w:b/>
                                <w:bCs/>
                                <w:color w:val="FFFFFF" w:themeColor="background1"/>
                                <w:sz w:val="32"/>
                                <w:szCs w:val="32"/>
                              </w:rPr>
                              <w:t>  </w:t>
                            </w:r>
                            <w:sdt>
                              <w:sdtPr>
                                <w:rPr>
                                  <w:rFonts w:ascii="Times New Roman" w:hAnsi="Times New Roman" w:cs="Times New Roman"/>
                                  <w:b/>
                                  <w:bCs/>
                                  <w:color w:val="FFFFFF" w:themeColor="background1"/>
                                  <w:sz w:val="32"/>
                                  <w:szCs w:val="32"/>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196F5C" w:rsidRPr="00196F5C">
                                  <w:rPr>
                                    <w:rFonts w:ascii="Times New Roman" w:hAnsi="Times New Roman" w:cs="Times New Roman"/>
                                    <w:b/>
                                    <w:bCs/>
                                    <w:color w:val="FFFFFF" w:themeColor="background1"/>
                                    <w:sz w:val="32"/>
                                    <w:szCs w:val="32"/>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b/>
                                <w:bCs/>
                                <w:caps/>
                                <w:color w:val="4F81BD" w:themeColor="accent1"/>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815F3BF" w14:textId="43A6F229" w:rsidR="00196F5C" w:rsidRPr="00196F5C" w:rsidRDefault="00D23AC2" w:rsidP="00196F5C">
                                <w:pPr>
                                  <w:pStyle w:val="NoSpacing"/>
                                  <w:spacing w:line="360" w:lineRule="auto"/>
                                  <w:jc w:val="center"/>
                                  <w:rPr>
                                    <w:rFonts w:ascii="Times New Roman" w:eastAsiaTheme="majorEastAsia" w:hAnsi="Times New Roman" w:cs="Times New Roman"/>
                                    <w:caps/>
                                    <w:color w:val="4F81BD" w:themeColor="accent1"/>
                                    <w:sz w:val="28"/>
                                    <w:szCs w:val="28"/>
                                  </w:rPr>
                                </w:pPr>
                                <w:r>
                                  <w:rPr>
                                    <w:rFonts w:ascii="Times New Roman" w:eastAsiaTheme="majorEastAsia" w:hAnsi="Times New Roman" w:cs="Times New Roman"/>
                                    <w:b/>
                                    <w:bCs/>
                                    <w:caps/>
                                    <w:color w:val="4F81BD" w:themeColor="accent1"/>
                                    <w:sz w:val="52"/>
                                    <w:szCs w:val="52"/>
                                  </w:rPr>
                                  <w:t>Functional Requirements Specification (</w:t>
                                </w:r>
                                <w:proofErr w:type="gramStart"/>
                                <w:r w:rsidR="00D74083">
                                  <w:rPr>
                                    <w:rFonts w:ascii="Times New Roman" w:eastAsiaTheme="majorEastAsia" w:hAnsi="Times New Roman" w:cs="Times New Roman"/>
                                    <w:b/>
                                    <w:bCs/>
                                    <w:caps/>
                                    <w:color w:val="4F81BD" w:themeColor="accent1"/>
                                    <w:sz w:val="52"/>
                                    <w:szCs w:val="52"/>
                                  </w:rPr>
                                  <w:t xml:space="preserve">FRS)  </w:t>
                                </w:r>
                                <w:r>
                                  <w:rPr>
                                    <w:rFonts w:ascii="Times New Roman" w:eastAsiaTheme="majorEastAsia" w:hAnsi="Times New Roman" w:cs="Times New Roman"/>
                                    <w:b/>
                                    <w:bCs/>
                                    <w:caps/>
                                    <w:color w:val="4F81BD" w:themeColor="accent1"/>
                                    <w:sz w:val="52"/>
                                    <w:szCs w:val="52"/>
                                  </w:rPr>
                                  <w:t xml:space="preserve"> </w:t>
                                </w:r>
                                <w:proofErr w:type="gramEnd"/>
                                <w:r>
                                  <w:rPr>
                                    <w:rFonts w:ascii="Times New Roman" w:eastAsiaTheme="majorEastAsia" w:hAnsi="Times New Roman" w:cs="Times New Roman"/>
                                    <w:b/>
                                    <w:bCs/>
                                    <w:caps/>
                                    <w:color w:val="4F81BD" w:themeColor="accent1"/>
                                    <w:sz w:val="52"/>
                                    <w:szCs w:val="52"/>
                                  </w:rPr>
                                  <w:t xml:space="preserve">                                                    Project Name: OpenCart – Frontend Functional Testing</w:t>
                                </w:r>
                              </w:p>
                            </w:sdtContent>
                          </w:sdt>
                        </w:txbxContent>
                      </v:textbox>
                    </v:shape>
                    <w10:wrap anchorx="page" anchory="page"/>
                  </v:group>
                </w:pict>
              </mc:Fallback>
            </mc:AlternateContent>
          </w:r>
        </w:p>
        <w:p w14:paraId="52C1A211" w14:textId="0CA17490" w:rsidR="00196F5C" w:rsidRDefault="00196F5C" w:rsidP="00D23AC2">
          <w:pPr>
            <w:shd w:val="clear" w:color="auto" w:fill="FFFFFF" w:themeFill="background1"/>
            <w:tabs>
              <w:tab w:val="left" w:pos="3312"/>
            </w:tabs>
            <w:rPr>
              <w:rFonts w:ascii="Times New Roman" w:eastAsiaTheme="majorEastAsia" w:hAnsi="Times New Roman" w:cs="Times New Roman"/>
              <w:b/>
              <w:bCs/>
              <w:color w:val="4F81BD" w:themeColor="accent1"/>
              <w:sz w:val="24"/>
              <w:szCs w:val="24"/>
            </w:rPr>
          </w:pPr>
          <w:r>
            <w:rPr>
              <w:rFonts w:ascii="Times New Roman" w:hAnsi="Times New Roman" w:cs="Times New Roman"/>
              <w:sz w:val="24"/>
              <w:szCs w:val="24"/>
            </w:rPr>
            <w:br w:type="page"/>
          </w:r>
          <w:r w:rsidR="00D23AC2">
            <w:rPr>
              <w:rFonts w:ascii="Times New Roman" w:hAnsi="Times New Roman" w:cs="Times New Roman"/>
              <w:sz w:val="24"/>
              <w:szCs w:val="24"/>
            </w:rPr>
            <w:lastRenderedPageBreak/>
            <w:tab/>
          </w:r>
        </w:p>
      </w:sdtContent>
    </w:sdt>
    <w:p w14:paraId="1425D273" w14:textId="691E842D" w:rsidR="00172AC4" w:rsidRPr="000464E6" w:rsidRDefault="00172AC4" w:rsidP="00D74083">
      <w:pPr>
        <w:pStyle w:val="Heading2"/>
        <w:shd w:val="clear" w:color="auto" w:fill="FFFFFF" w:themeFill="background1"/>
        <w:jc w:val="both"/>
        <w:rPr>
          <w:rFonts w:ascii="Times New Roman" w:hAnsi="Times New Roman" w:cs="Times New Roman"/>
          <w:sz w:val="32"/>
          <w:szCs w:val="32"/>
        </w:rPr>
      </w:pPr>
      <w:r w:rsidRPr="000464E6">
        <w:rPr>
          <w:rFonts w:ascii="Times New Roman" w:hAnsi="Times New Roman" w:cs="Times New Roman"/>
          <w:sz w:val="32"/>
          <w:szCs w:val="32"/>
        </w:rPr>
        <w:t xml:space="preserve">Overview </w:t>
      </w:r>
    </w:p>
    <w:p w14:paraId="0A074578" w14:textId="08FB8C37" w:rsidR="00172AC4" w:rsidRPr="004A381F" w:rsidRDefault="00172AC4" w:rsidP="00D74083">
      <w:pPr>
        <w:shd w:val="clear" w:color="auto" w:fill="FFFFFF" w:themeFill="background1"/>
        <w:spacing w:after="0"/>
        <w:ind w:right="1055"/>
        <w:jc w:val="both"/>
        <w:rPr>
          <w:rFonts w:ascii="Times New Roman" w:hAnsi="Times New Roman" w:cs="Times New Roman"/>
          <w:sz w:val="24"/>
          <w:szCs w:val="24"/>
        </w:rPr>
      </w:pPr>
      <w:r w:rsidRPr="004A381F">
        <w:rPr>
          <w:rFonts w:ascii="Times New Roman" w:hAnsi="Times New Roman" w:cs="Times New Roman"/>
          <w:sz w:val="24"/>
          <w:szCs w:val="24"/>
        </w:rPr>
        <w:t xml:space="preserve">OpenCart is free open source e-commerce platform for online merchants. OpenCart provides a professional and reliable foundation from which to build a successful online store. This foundation appeals to a wide variety of </w:t>
      </w:r>
      <w:r w:rsidR="000464E6" w:rsidRPr="004A381F">
        <w:rPr>
          <w:rFonts w:ascii="Times New Roman" w:hAnsi="Times New Roman" w:cs="Times New Roman"/>
          <w:sz w:val="24"/>
          <w:szCs w:val="24"/>
        </w:rPr>
        <w:t>users,</w:t>
      </w:r>
      <w:r w:rsidRPr="004A381F">
        <w:rPr>
          <w:rFonts w:ascii="Times New Roman" w:hAnsi="Times New Roman" w:cs="Times New Roman"/>
          <w:sz w:val="24"/>
          <w:szCs w:val="24"/>
        </w:rPr>
        <w:t xml:space="preserve"> ranging from seasoned web developers looking for a user-friendly interface to use, to shop owners just launching their business online for the first time. OpenCart has an extensive </w:t>
      </w:r>
      <w:r w:rsidR="000464E6" w:rsidRPr="004A381F">
        <w:rPr>
          <w:rFonts w:ascii="Times New Roman" w:hAnsi="Times New Roman" w:cs="Times New Roman"/>
          <w:sz w:val="24"/>
          <w:szCs w:val="24"/>
        </w:rPr>
        <w:t>number</w:t>
      </w:r>
      <w:r w:rsidRPr="004A381F">
        <w:rPr>
          <w:rFonts w:ascii="Times New Roman" w:hAnsi="Times New Roman" w:cs="Times New Roman"/>
          <w:sz w:val="24"/>
          <w:szCs w:val="24"/>
        </w:rPr>
        <w:t xml:space="preserve"> of features that </w:t>
      </w:r>
      <w:proofErr w:type="gramStart"/>
      <w:r w:rsidRPr="004A381F">
        <w:rPr>
          <w:rFonts w:ascii="Times New Roman" w:hAnsi="Times New Roman" w:cs="Times New Roman"/>
          <w:sz w:val="24"/>
          <w:szCs w:val="24"/>
        </w:rPr>
        <w:t>gives</w:t>
      </w:r>
      <w:proofErr w:type="gramEnd"/>
      <w:r w:rsidRPr="004A381F">
        <w:rPr>
          <w:rFonts w:ascii="Times New Roman" w:hAnsi="Times New Roman" w:cs="Times New Roman"/>
          <w:sz w:val="24"/>
          <w:szCs w:val="24"/>
        </w:rPr>
        <w:t xml:space="preserve"> you a strong hold over the customization of your store. With OpenCart's tools, you can help your online shop live up to its fullest potential. </w:t>
      </w:r>
    </w:p>
    <w:p w14:paraId="5400CF34" w14:textId="77777777" w:rsidR="00172AC4" w:rsidRPr="000464E6" w:rsidRDefault="00172AC4" w:rsidP="00D74083">
      <w:pPr>
        <w:pStyle w:val="Heading2"/>
        <w:shd w:val="clear" w:color="auto" w:fill="FFFFFF" w:themeFill="background1"/>
        <w:jc w:val="both"/>
        <w:rPr>
          <w:rFonts w:ascii="Times New Roman" w:hAnsi="Times New Roman" w:cs="Times New Roman"/>
          <w:sz w:val="32"/>
          <w:szCs w:val="32"/>
        </w:rPr>
      </w:pPr>
      <w:r w:rsidRPr="000464E6">
        <w:rPr>
          <w:rFonts w:ascii="Times New Roman" w:hAnsi="Times New Roman" w:cs="Times New Roman"/>
          <w:sz w:val="32"/>
          <w:szCs w:val="32"/>
        </w:rPr>
        <w:t xml:space="preserve">Requirements </w:t>
      </w:r>
    </w:p>
    <w:p w14:paraId="3E19EA16" w14:textId="77777777" w:rsidR="00172AC4" w:rsidRPr="004A381F" w:rsidRDefault="00172AC4" w:rsidP="00D74083">
      <w:pPr>
        <w:shd w:val="clear" w:color="auto" w:fill="FFFFFF" w:themeFill="background1"/>
        <w:spacing w:after="0"/>
        <w:ind w:right="1055"/>
        <w:jc w:val="both"/>
        <w:rPr>
          <w:rFonts w:ascii="Times New Roman" w:hAnsi="Times New Roman" w:cs="Times New Roman"/>
          <w:sz w:val="24"/>
          <w:szCs w:val="24"/>
        </w:rPr>
      </w:pPr>
      <w:r w:rsidRPr="004A381F">
        <w:rPr>
          <w:rFonts w:ascii="Times New Roman" w:hAnsi="Times New Roman" w:cs="Times New Roman"/>
          <w:sz w:val="24"/>
          <w:szCs w:val="24"/>
        </w:rPr>
        <w:t xml:space="preserve">OpenCart requires certain technical requirements to be met for the store to operate properly. First, a web server must be created to make the OpenCart store publicly available on the web. Domain names and hosting services can easily be purchased for an affordable price. </w:t>
      </w:r>
    </w:p>
    <w:p w14:paraId="033632ED" w14:textId="77777777" w:rsidR="00172AC4" w:rsidRPr="004A381F" w:rsidRDefault="00172AC4" w:rsidP="00D74083">
      <w:pPr>
        <w:shd w:val="clear" w:color="auto" w:fill="FFFFFF" w:themeFill="background1"/>
        <w:spacing w:after="0"/>
        <w:ind w:right="1055"/>
        <w:jc w:val="both"/>
        <w:rPr>
          <w:rFonts w:ascii="Times New Roman" w:hAnsi="Times New Roman" w:cs="Times New Roman"/>
          <w:sz w:val="24"/>
          <w:szCs w:val="24"/>
        </w:rPr>
      </w:pPr>
      <w:r w:rsidRPr="004A381F">
        <w:rPr>
          <w:rFonts w:ascii="Times New Roman" w:hAnsi="Times New Roman" w:cs="Times New Roman"/>
          <w:sz w:val="24"/>
          <w:szCs w:val="24"/>
        </w:rPr>
        <w:t xml:space="preserve">When selecting a hosting service, you should check to see that these server requirements are provided and installed on their web servers: </w:t>
      </w:r>
    </w:p>
    <w:p w14:paraId="514C54E9" w14:textId="77777777" w:rsidR="00172AC4" w:rsidRPr="004A381F" w:rsidRDefault="00172AC4" w:rsidP="00D74083">
      <w:pPr>
        <w:shd w:val="clear" w:color="auto" w:fill="FFFFFF" w:themeFill="background1"/>
        <w:spacing w:after="0"/>
        <w:ind w:right="1055"/>
        <w:jc w:val="both"/>
        <w:rPr>
          <w:rFonts w:ascii="Times New Roman" w:hAnsi="Times New Roman" w:cs="Times New Roman"/>
          <w:sz w:val="24"/>
          <w:szCs w:val="24"/>
        </w:rPr>
      </w:pPr>
      <w:r w:rsidRPr="004A381F">
        <w:rPr>
          <w:rFonts w:ascii="Times New Roman" w:hAnsi="Times New Roman" w:cs="Times New Roman"/>
          <w:sz w:val="24"/>
          <w:szCs w:val="24"/>
        </w:rPr>
        <w:t xml:space="preserve">These extensions must be enabled for OpenCart to install properly on the web server. </w:t>
      </w:r>
    </w:p>
    <w:p w14:paraId="78624BEE" w14:textId="77777777" w:rsidR="00172AC4" w:rsidRPr="004A381F" w:rsidRDefault="00172AC4" w:rsidP="00D74083">
      <w:pPr>
        <w:numPr>
          <w:ilvl w:val="0"/>
          <w:numId w:val="10"/>
        </w:numPr>
        <w:shd w:val="clear" w:color="auto" w:fill="FFFFFF" w:themeFill="background1"/>
        <w:spacing w:after="0"/>
        <w:ind w:left="725" w:right="1055" w:hanging="360"/>
        <w:jc w:val="both"/>
        <w:rPr>
          <w:rFonts w:ascii="Times New Roman" w:hAnsi="Times New Roman" w:cs="Times New Roman"/>
          <w:sz w:val="24"/>
          <w:szCs w:val="24"/>
        </w:rPr>
      </w:pPr>
      <w:r w:rsidRPr="004A381F">
        <w:rPr>
          <w:rFonts w:ascii="Times New Roman" w:hAnsi="Times New Roman" w:cs="Times New Roman"/>
          <w:sz w:val="24"/>
          <w:szCs w:val="24"/>
        </w:rPr>
        <w:t xml:space="preserve">PHP 5.4 </w:t>
      </w:r>
    </w:p>
    <w:p w14:paraId="6E07DFC5" w14:textId="77777777" w:rsidR="00172AC4" w:rsidRPr="004A381F" w:rsidRDefault="00172AC4" w:rsidP="00D74083">
      <w:pPr>
        <w:numPr>
          <w:ilvl w:val="0"/>
          <w:numId w:val="10"/>
        </w:numPr>
        <w:shd w:val="clear" w:color="auto" w:fill="FFFFFF" w:themeFill="background1"/>
        <w:spacing w:after="0"/>
        <w:ind w:left="725" w:right="1055" w:hanging="360"/>
        <w:jc w:val="both"/>
        <w:rPr>
          <w:rFonts w:ascii="Times New Roman" w:hAnsi="Times New Roman" w:cs="Times New Roman"/>
          <w:sz w:val="24"/>
          <w:szCs w:val="24"/>
        </w:rPr>
      </w:pPr>
      <w:r w:rsidRPr="004A381F">
        <w:rPr>
          <w:rFonts w:ascii="Times New Roman" w:hAnsi="Times New Roman" w:cs="Times New Roman"/>
          <w:sz w:val="24"/>
          <w:szCs w:val="24"/>
        </w:rPr>
        <w:t xml:space="preserve">jQuery 2.1.1 </w:t>
      </w:r>
    </w:p>
    <w:p w14:paraId="3F208193" w14:textId="77777777" w:rsidR="00172AC4" w:rsidRPr="004A381F" w:rsidRDefault="00172AC4" w:rsidP="00D74083">
      <w:pPr>
        <w:numPr>
          <w:ilvl w:val="0"/>
          <w:numId w:val="10"/>
        </w:numPr>
        <w:shd w:val="clear" w:color="auto" w:fill="FFFFFF" w:themeFill="background1"/>
        <w:spacing w:after="0"/>
        <w:ind w:left="725" w:right="1055" w:hanging="360"/>
        <w:jc w:val="both"/>
        <w:rPr>
          <w:rFonts w:ascii="Times New Roman" w:hAnsi="Times New Roman" w:cs="Times New Roman"/>
          <w:sz w:val="24"/>
          <w:szCs w:val="24"/>
        </w:rPr>
      </w:pPr>
      <w:r w:rsidRPr="004A381F">
        <w:rPr>
          <w:rFonts w:ascii="Times New Roman" w:hAnsi="Times New Roman" w:cs="Times New Roman"/>
          <w:sz w:val="24"/>
          <w:szCs w:val="24"/>
        </w:rPr>
        <w:t xml:space="preserve">JavaScript </w:t>
      </w:r>
    </w:p>
    <w:p w14:paraId="5D17CBBA" w14:textId="77777777" w:rsidR="00172AC4" w:rsidRPr="004A381F" w:rsidRDefault="00172AC4" w:rsidP="00D74083">
      <w:pPr>
        <w:numPr>
          <w:ilvl w:val="0"/>
          <w:numId w:val="10"/>
        </w:numPr>
        <w:shd w:val="clear" w:color="auto" w:fill="FFFFFF" w:themeFill="background1"/>
        <w:spacing w:after="0"/>
        <w:ind w:left="725" w:right="1055" w:hanging="360"/>
        <w:jc w:val="both"/>
        <w:rPr>
          <w:rFonts w:ascii="Times New Roman" w:hAnsi="Times New Roman" w:cs="Times New Roman"/>
          <w:sz w:val="24"/>
          <w:szCs w:val="24"/>
        </w:rPr>
      </w:pPr>
      <w:r w:rsidRPr="004A381F">
        <w:rPr>
          <w:rFonts w:ascii="Times New Roman" w:hAnsi="Times New Roman" w:cs="Times New Roman"/>
          <w:sz w:val="24"/>
          <w:szCs w:val="24"/>
        </w:rPr>
        <w:t xml:space="preserve">Database (MySQL suggested) </w:t>
      </w:r>
    </w:p>
    <w:p w14:paraId="74EF8AEA" w14:textId="77777777" w:rsidR="00172AC4" w:rsidRPr="004A381F" w:rsidRDefault="00172AC4" w:rsidP="00D74083">
      <w:pPr>
        <w:numPr>
          <w:ilvl w:val="0"/>
          <w:numId w:val="10"/>
        </w:numPr>
        <w:shd w:val="clear" w:color="auto" w:fill="FFFFFF" w:themeFill="background1"/>
        <w:spacing w:after="0"/>
        <w:ind w:left="725" w:right="1055" w:hanging="360"/>
        <w:jc w:val="both"/>
        <w:rPr>
          <w:rFonts w:ascii="Times New Roman" w:hAnsi="Times New Roman" w:cs="Times New Roman"/>
          <w:sz w:val="24"/>
          <w:szCs w:val="24"/>
        </w:rPr>
      </w:pPr>
      <w:r w:rsidRPr="004A381F">
        <w:rPr>
          <w:rFonts w:ascii="Times New Roman" w:hAnsi="Times New Roman" w:cs="Times New Roman"/>
          <w:sz w:val="24"/>
          <w:szCs w:val="24"/>
        </w:rPr>
        <w:t xml:space="preserve">Web Server (Apache suggested) </w:t>
      </w:r>
    </w:p>
    <w:p w14:paraId="24B125E0" w14:textId="77777777" w:rsidR="00172AC4" w:rsidRPr="004A381F" w:rsidRDefault="00172AC4" w:rsidP="00D74083">
      <w:pPr>
        <w:shd w:val="clear" w:color="auto" w:fill="FFFFFF" w:themeFill="background1"/>
        <w:spacing w:after="0"/>
        <w:ind w:left="725"/>
        <w:jc w:val="both"/>
        <w:rPr>
          <w:rFonts w:ascii="Times New Roman" w:hAnsi="Times New Roman" w:cs="Times New Roman"/>
          <w:sz w:val="24"/>
          <w:szCs w:val="24"/>
        </w:rPr>
      </w:pPr>
      <w:r w:rsidRPr="004A381F">
        <w:rPr>
          <w:rFonts w:ascii="Times New Roman" w:hAnsi="Times New Roman" w:cs="Times New Roman"/>
          <w:sz w:val="24"/>
          <w:szCs w:val="24"/>
        </w:rPr>
        <w:t xml:space="preserve"> </w:t>
      </w:r>
    </w:p>
    <w:p w14:paraId="3B06C762" w14:textId="300EF6C2" w:rsidR="00172AC4" w:rsidRPr="000464E6" w:rsidRDefault="000464E6" w:rsidP="00D74083">
      <w:pPr>
        <w:pStyle w:val="Heading2"/>
        <w:shd w:val="clear" w:color="auto" w:fill="FFFFFF" w:themeFill="background1"/>
        <w:jc w:val="both"/>
        <w:rPr>
          <w:rFonts w:ascii="Times New Roman" w:hAnsi="Times New Roman" w:cs="Times New Roman"/>
          <w:sz w:val="32"/>
          <w:szCs w:val="32"/>
        </w:rPr>
      </w:pPr>
      <w:r w:rsidRPr="000464E6">
        <w:rPr>
          <w:rFonts w:ascii="Times New Roman" w:hAnsi="Times New Roman" w:cs="Times New Roman"/>
          <w:sz w:val="32"/>
          <w:szCs w:val="32"/>
        </w:rPr>
        <w:t>OpenCart</w:t>
      </w:r>
      <w:r w:rsidR="00172AC4" w:rsidRPr="000464E6">
        <w:rPr>
          <w:rFonts w:ascii="Times New Roman" w:hAnsi="Times New Roman" w:cs="Times New Roman"/>
          <w:sz w:val="32"/>
          <w:szCs w:val="32"/>
        </w:rPr>
        <w:t xml:space="preserve"> Frontend </w:t>
      </w:r>
    </w:p>
    <w:p w14:paraId="0E1BDF9C" w14:textId="77777777" w:rsidR="00172AC4" w:rsidRPr="004A381F" w:rsidRDefault="00172AC4" w:rsidP="00D74083">
      <w:pPr>
        <w:shd w:val="clear" w:color="auto" w:fill="FFFFFF" w:themeFill="background1"/>
        <w:spacing w:after="0"/>
        <w:ind w:left="5"/>
        <w:jc w:val="both"/>
        <w:rPr>
          <w:rFonts w:ascii="Times New Roman" w:hAnsi="Times New Roman" w:cs="Times New Roman"/>
          <w:sz w:val="24"/>
          <w:szCs w:val="24"/>
        </w:rPr>
      </w:pPr>
      <w:r w:rsidRPr="004A381F">
        <w:rPr>
          <w:rFonts w:ascii="Times New Roman" w:hAnsi="Times New Roman" w:cs="Times New Roman"/>
          <w:sz w:val="24"/>
          <w:szCs w:val="24"/>
        </w:rPr>
        <w:t xml:space="preserve"> </w:t>
      </w:r>
    </w:p>
    <w:p w14:paraId="5E5E1174" w14:textId="77777777" w:rsidR="00172AC4" w:rsidRPr="004A381F" w:rsidRDefault="00172AC4" w:rsidP="00D74083">
      <w:pPr>
        <w:shd w:val="clear" w:color="auto" w:fill="FFFFFF" w:themeFill="background1"/>
        <w:spacing w:after="0"/>
        <w:ind w:right="1055"/>
        <w:jc w:val="both"/>
        <w:rPr>
          <w:rFonts w:ascii="Times New Roman" w:hAnsi="Times New Roman" w:cs="Times New Roman"/>
          <w:sz w:val="24"/>
          <w:szCs w:val="24"/>
        </w:rPr>
      </w:pPr>
      <w:r w:rsidRPr="004A381F">
        <w:rPr>
          <w:rFonts w:ascii="Times New Roman" w:hAnsi="Times New Roman" w:cs="Times New Roman"/>
          <w:sz w:val="24"/>
          <w:szCs w:val="24"/>
        </w:rPr>
        <w:t xml:space="preserve">This Document is intended to be used as an introduction to the OpenCart default store front. The store front reveals how the customer views and interacts with the store. </w:t>
      </w:r>
    </w:p>
    <w:p w14:paraId="59D0684E" w14:textId="77777777" w:rsidR="00172AC4" w:rsidRPr="004A381F" w:rsidRDefault="00172AC4" w:rsidP="00A23855">
      <w:pPr>
        <w:shd w:val="clear" w:color="auto" w:fill="FFFFFF" w:themeFill="background1"/>
        <w:spacing w:after="0"/>
        <w:ind w:left="392"/>
        <w:jc w:val="both"/>
        <w:rPr>
          <w:rFonts w:ascii="Times New Roman" w:hAnsi="Times New Roman" w:cs="Times New Roman"/>
          <w:sz w:val="24"/>
          <w:szCs w:val="24"/>
        </w:rPr>
      </w:pPr>
      <w:r w:rsidRPr="004A381F">
        <w:rPr>
          <w:rFonts w:ascii="Times New Roman" w:hAnsi="Times New Roman" w:cs="Times New Roman"/>
          <w:sz w:val="24"/>
          <w:szCs w:val="24"/>
        </w:rPr>
        <w:t xml:space="preserve"> </w:t>
      </w:r>
    </w:p>
    <w:p w14:paraId="2B3E5805" w14:textId="77777777" w:rsidR="00172AC4" w:rsidRPr="004A381F" w:rsidRDefault="00172AC4" w:rsidP="00A23855">
      <w:pPr>
        <w:shd w:val="clear" w:color="auto" w:fill="FFFFFF" w:themeFill="background1"/>
        <w:spacing w:after="0"/>
        <w:ind w:left="392"/>
        <w:jc w:val="both"/>
        <w:rPr>
          <w:rFonts w:ascii="Times New Roman" w:hAnsi="Times New Roman" w:cs="Times New Roman"/>
          <w:sz w:val="24"/>
          <w:szCs w:val="24"/>
        </w:rPr>
      </w:pPr>
      <w:r w:rsidRPr="004A381F">
        <w:rPr>
          <w:rFonts w:ascii="Times New Roman" w:hAnsi="Times New Roman" w:cs="Times New Roman"/>
          <w:sz w:val="24"/>
          <w:szCs w:val="24"/>
        </w:rPr>
        <w:t xml:space="preserve"> </w:t>
      </w:r>
    </w:p>
    <w:p w14:paraId="11C38FEF" w14:textId="77777777" w:rsidR="00172AC4" w:rsidRPr="004A381F" w:rsidRDefault="00172AC4" w:rsidP="00D74083">
      <w:pPr>
        <w:shd w:val="clear" w:color="auto" w:fill="FFFFFF" w:themeFill="background1"/>
        <w:spacing w:after="0"/>
        <w:ind w:right="720"/>
        <w:jc w:val="both"/>
        <w:rPr>
          <w:rFonts w:ascii="Times New Roman" w:hAnsi="Times New Roman" w:cs="Times New Roman"/>
          <w:sz w:val="24"/>
          <w:szCs w:val="24"/>
        </w:rPr>
      </w:pPr>
      <w:r w:rsidRPr="004A381F">
        <w:rPr>
          <w:rFonts w:ascii="Times New Roman" w:hAnsi="Times New Roman" w:cs="Times New Roman"/>
          <w:noProof/>
          <w:sz w:val="24"/>
          <w:szCs w:val="24"/>
        </w:rPr>
        <w:lastRenderedPageBreak/>
        <w:drawing>
          <wp:inline distT="0" distB="0" distL="0" distR="0" wp14:anchorId="0DD973D8" wp14:editId="4B84F87E">
            <wp:extent cx="5943600" cy="7585075"/>
            <wp:effectExtent l="0" t="0" r="0" b="0"/>
            <wp:docPr id="134" name="Picture 134"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34" name="Picture 134" descr="A screenshot of a computer&#10;&#10;AI-generated content may be incorrect."/>
                    <pic:cNvPicPr/>
                  </pic:nvPicPr>
                  <pic:blipFill>
                    <a:blip r:embed="rId6"/>
                    <a:stretch>
                      <a:fillRect/>
                    </a:stretch>
                  </pic:blipFill>
                  <pic:spPr>
                    <a:xfrm>
                      <a:off x="0" y="0"/>
                      <a:ext cx="5943600" cy="7585075"/>
                    </a:xfrm>
                    <a:prstGeom prst="rect">
                      <a:avLst/>
                    </a:prstGeom>
                  </pic:spPr>
                </pic:pic>
              </a:graphicData>
            </a:graphic>
          </wp:inline>
        </w:drawing>
      </w:r>
      <w:r w:rsidRPr="004A381F">
        <w:rPr>
          <w:rFonts w:ascii="Times New Roman" w:hAnsi="Times New Roman" w:cs="Times New Roman"/>
          <w:sz w:val="24"/>
          <w:szCs w:val="24"/>
        </w:rPr>
        <w:t xml:space="preserve"> </w:t>
      </w:r>
    </w:p>
    <w:p w14:paraId="16758EAE"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products seen above are included as sample data with the OpenCart installation. These products can easily be removed and replaced with the shop's products later. </w:t>
      </w:r>
    </w:p>
    <w:p w14:paraId="36EF6E4C" w14:textId="77777777" w:rsidR="00172AC4" w:rsidRPr="00A23855" w:rsidRDefault="00172AC4" w:rsidP="00D74083">
      <w:pPr>
        <w:pStyle w:val="Heading1"/>
        <w:shd w:val="clear" w:color="auto" w:fill="FFFFFF" w:themeFill="background1"/>
        <w:spacing w:before="0"/>
        <w:ind w:left="5"/>
        <w:jc w:val="both"/>
        <w:rPr>
          <w:rFonts w:ascii="Times New Roman" w:hAnsi="Times New Roman" w:cs="Times New Roman"/>
          <w:sz w:val="24"/>
          <w:szCs w:val="24"/>
        </w:rPr>
      </w:pPr>
      <w:r w:rsidRPr="00A23855">
        <w:rPr>
          <w:rFonts w:ascii="Times New Roman" w:eastAsia="Verdana" w:hAnsi="Times New Roman" w:cs="Times New Roman"/>
          <w:sz w:val="24"/>
          <w:szCs w:val="24"/>
        </w:rPr>
        <w:lastRenderedPageBreak/>
        <w:t xml:space="preserve">Navigating the shop </w:t>
      </w:r>
    </w:p>
    <w:p w14:paraId="1A671F38"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OpenCart default theme makes navigating a shop's products easily accessible to its customers. </w:t>
      </w:r>
    </w:p>
    <w:p w14:paraId="0125775F" w14:textId="77777777" w:rsidR="00172AC4" w:rsidRPr="008C2324" w:rsidRDefault="00172AC4" w:rsidP="00D74083">
      <w:pPr>
        <w:pStyle w:val="Heading2"/>
        <w:shd w:val="clear" w:color="auto" w:fill="FFFFFF" w:themeFill="background1"/>
        <w:ind w:left="387"/>
        <w:jc w:val="both"/>
        <w:rPr>
          <w:rFonts w:ascii="Times New Roman" w:hAnsi="Times New Roman" w:cs="Times New Roman"/>
          <w:sz w:val="32"/>
          <w:szCs w:val="32"/>
        </w:rPr>
      </w:pPr>
      <w:r w:rsidRPr="008C2324">
        <w:rPr>
          <w:rFonts w:ascii="Times New Roman" w:eastAsia="Verdana" w:hAnsi="Times New Roman" w:cs="Times New Roman"/>
          <w:color w:val="5B9BD5"/>
          <w:sz w:val="32"/>
          <w:szCs w:val="32"/>
        </w:rPr>
        <w:t xml:space="preserve">Home page </w:t>
      </w:r>
    </w:p>
    <w:p w14:paraId="15612AB1" w14:textId="14D12B5A" w:rsidR="00172AC4" w:rsidRPr="004A381F" w:rsidRDefault="00FA7DEA" w:rsidP="00D74083">
      <w:pPr>
        <w:shd w:val="clear" w:color="auto" w:fill="FFFFFF" w:themeFill="background1"/>
        <w:spacing w:after="0"/>
        <w:ind w:right="11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2608" behindDoc="1" locked="0" layoutInCell="1" allowOverlap="1" wp14:anchorId="3778D3F8" wp14:editId="34A3F25C">
                <wp:simplePos x="0" y="0"/>
                <wp:positionH relativeFrom="column">
                  <wp:posOffset>251460</wp:posOffset>
                </wp:positionH>
                <wp:positionV relativeFrom="paragraph">
                  <wp:posOffset>700736</wp:posOffset>
                </wp:positionV>
                <wp:extent cx="3610991" cy="186233"/>
                <wp:effectExtent l="0" t="0" r="8890" b="4445"/>
                <wp:wrapNone/>
                <wp:docPr id="1268530415" name="Shape 7507"/>
                <wp:cNvGraphicFramePr/>
                <a:graphic xmlns:a="http://schemas.openxmlformats.org/drawingml/2006/main">
                  <a:graphicData uri="http://schemas.microsoft.com/office/word/2010/wordprocessingShape">
                    <wps:wsp>
                      <wps:cNvSpPr/>
                      <wps:spPr>
                        <a:xfrm>
                          <a:off x="0" y="0"/>
                          <a:ext cx="3610991" cy="186233"/>
                        </a:xfrm>
                        <a:custGeom>
                          <a:avLst/>
                          <a:gdLst/>
                          <a:ahLst/>
                          <a:cxnLst/>
                          <a:rect l="0" t="0" r="0" b="0"/>
                          <a:pathLst>
                            <a:path w="3610991" h="186233">
                              <a:moveTo>
                                <a:pt x="0" y="0"/>
                              </a:moveTo>
                              <a:lnTo>
                                <a:pt x="3610991" y="0"/>
                              </a:lnTo>
                              <a:lnTo>
                                <a:pt x="3610991" y="186233"/>
                              </a:lnTo>
                              <a:lnTo>
                                <a:pt x="0" y="186233"/>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a:graphicData>
                </a:graphic>
              </wp:anchor>
            </w:drawing>
          </mc:Choice>
          <mc:Fallback>
            <w:pict>
              <v:shape w14:anchorId="48DBD61D" id="Shape 7507" o:spid="_x0000_s1026" style="position:absolute;margin-left:19.8pt;margin-top:55.2pt;width:284.35pt;height:14.65pt;z-index:-251663872;visibility:visible;mso-wrap-style:square;mso-wrap-distance-left:9pt;mso-wrap-distance-top:0;mso-wrap-distance-right:9pt;mso-wrap-distance-bottom:0;mso-position-horizontal:absolute;mso-position-horizontal-relative:text;mso-position-vertical:absolute;mso-position-vertical-relative:text;v-text-anchor:top" coordsize="3610991,18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" path="m,l3610991,r,186233l,186233,,e" fillcolor="lime" stroked="f" strokeweight="0">
                <v:stroke miterlimit="83231f" joinstyle="miter"/>
                <v:path arrowok="t" textboxrect="0,0,3610991,186233"/>
              </v:shape>
            </w:pict>
          </mc:Fallback>
        </mc:AlternateContent>
      </w:r>
      <w:r w:rsidR="00172AC4" w:rsidRPr="004A381F">
        <w:rPr>
          <w:rFonts w:ascii="Times New Roman" w:hAnsi="Times New Roman" w:cs="Times New Roman"/>
          <w:sz w:val="24"/>
          <w:szCs w:val="24"/>
        </w:rPr>
        <w:t xml:space="preserve">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 </w:t>
      </w:r>
    </w:p>
    <w:p w14:paraId="4BAF7E1A"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first step in becoming familiar with the store front is understanding the anatomy of the OpenCart default homepage. </w:t>
      </w:r>
    </w:p>
    <w:p w14:paraId="26857A76" w14:textId="77777777" w:rsidR="00172AC4" w:rsidRDefault="00172AC4" w:rsidP="00D74083">
      <w:pPr>
        <w:pStyle w:val="Heading3"/>
        <w:shd w:val="clear" w:color="auto" w:fill="FFFFFF" w:themeFill="background1"/>
        <w:jc w:val="both"/>
        <w:rPr>
          <w:rFonts w:ascii="Times New Roman" w:hAnsi="Times New Roman" w:cs="Times New Roman"/>
          <w:sz w:val="32"/>
          <w:szCs w:val="32"/>
        </w:rPr>
      </w:pPr>
      <w:r w:rsidRPr="008C2324">
        <w:rPr>
          <w:rFonts w:ascii="Times New Roman" w:hAnsi="Times New Roman" w:cs="Times New Roman"/>
          <w:sz w:val="32"/>
          <w:szCs w:val="32"/>
        </w:rPr>
        <w:t xml:space="preserve">The header </w:t>
      </w:r>
    </w:p>
    <w:p w14:paraId="298EAAE4" w14:textId="589E6E54" w:rsidR="00A23855" w:rsidRPr="00A23855" w:rsidRDefault="00A23855" w:rsidP="00D74083">
      <w:pPr>
        <w:shd w:val="clear" w:color="auto" w:fill="FFFFFF" w:themeFill="background1"/>
        <w:spacing w:after="0"/>
      </w:pPr>
      <w:r>
        <w:t xml:space="preserve">         </w:t>
      </w:r>
      <w:r w:rsidRPr="00A23855">
        <w:t xml:space="preserve">The header will be displayed at the top of the page, on every page of the </w:t>
      </w:r>
      <w:proofErr w:type="gramStart"/>
      <w:r w:rsidRPr="00A23855">
        <w:t>store;</w:t>
      </w:r>
      <w:proofErr w:type="gramEnd"/>
      <w:r w:rsidRPr="00A23855">
        <w:t xml:space="preserve"> not just the home page.</w:t>
      </w:r>
    </w:p>
    <w:p w14:paraId="11035126" w14:textId="613EBEF3" w:rsidR="00A23855" w:rsidRDefault="00172AC4" w:rsidP="00D74083">
      <w:pPr>
        <w:shd w:val="clear" w:color="auto" w:fill="FFFFFF" w:themeFill="background1"/>
        <w:spacing w:after="0"/>
        <w:ind w:left="-24"/>
        <w:jc w:val="both"/>
        <w:rPr>
          <w:rFonts w:ascii="Times New Roman" w:hAnsi="Times New Roman" w:cs="Times New Roman"/>
          <w:sz w:val="24"/>
          <w:szCs w:val="24"/>
        </w:rPr>
      </w:pPr>
      <w:r w:rsidRPr="004A381F">
        <w:rPr>
          <w:rFonts w:ascii="Times New Roman" w:eastAsia="Calibri" w:hAnsi="Times New Roman" w:cs="Times New Roman"/>
          <w:noProof/>
          <w:sz w:val="24"/>
          <w:szCs w:val="24"/>
        </w:rPr>
        <mc:AlternateContent>
          <mc:Choice Requires="wpg">
            <w:drawing>
              <wp:inline distT="0" distB="0" distL="0" distR="0" wp14:anchorId="6AFA091E" wp14:editId="2373D571">
                <wp:extent cx="6016218" cy="1165286"/>
                <wp:effectExtent l="0" t="0" r="0" b="0"/>
                <wp:docPr id="7149" name="Group 7149"/>
                <wp:cNvGraphicFramePr/>
                <a:graphic xmlns:a="http://schemas.openxmlformats.org/drawingml/2006/main">
                  <a:graphicData uri="http://schemas.microsoft.com/office/word/2010/wordprocessingGroup">
                    <wpg:wgp>
                      <wpg:cNvGrpSpPr/>
                      <wpg:grpSpPr>
                        <a:xfrm>
                          <a:off x="0" y="0"/>
                          <a:ext cx="6016218" cy="1165286"/>
                          <a:chOff x="17983" y="35867"/>
                          <a:chExt cx="6016218" cy="1165286"/>
                        </a:xfrm>
                      </wpg:grpSpPr>
                      <wps:wsp>
                        <wps:cNvPr id="6476" name="Rectangle 6476"/>
                        <wps:cNvSpPr/>
                        <wps:spPr>
                          <a:xfrm>
                            <a:off x="5636794" y="35867"/>
                            <a:ext cx="71348" cy="197546"/>
                          </a:xfrm>
                          <a:prstGeom prst="rect">
                            <a:avLst/>
                          </a:prstGeom>
                          <a:ln>
                            <a:noFill/>
                          </a:ln>
                        </wps:spPr>
                        <wps:txbx>
                          <w:txbxContent>
                            <w:p w14:paraId="5A49B849" w14:textId="77777777" w:rsidR="00172AC4" w:rsidRDefault="00172AC4" w:rsidP="00172AC4">
                              <w:pPr>
                                <w:spacing w:after="160" w:line="259" w:lineRule="auto"/>
                              </w:pPr>
                              <w:r>
                                <w:t xml:space="preserve"> </w:t>
                              </w:r>
                            </w:p>
                          </w:txbxContent>
                        </wps:txbx>
                        <wps:bodyPr horzOverflow="overflow" vert="horz" lIns="0" tIns="0" rIns="0" bIns="0" rtlCol="0">
                          <a:noAutofit/>
                        </wps:bodyPr>
                      </wps:wsp>
                      <wps:wsp>
                        <wps:cNvPr id="190" name="Rectangle 190"/>
                        <wps:cNvSpPr/>
                        <wps:spPr>
                          <a:xfrm>
                            <a:off x="2383866" y="221795"/>
                            <a:ext cx="71348" cy="197546"/>
                          </a:xfrm>
                          <a:prstGeom prst="rect">
                            <a:avLst/>
                          </a:prstGeom>
                          <a:ln>
                            <a:noFill/>
                          </a:ln>
                        </wps:spPr>
                        <wps:txbx>
                          <w:txbxContent>
                            <w:p w14:paraId="76DF3942" w14:textId="77777777" w:rsidR="00172AC4" w:rsidRDefault="00172AC4" w:rsidP="00172AC4">
                              <w:pPr>
                                <w:spacing w:after="160" w:line="259" w:lineRule="auto"/>
                              </w:pPr>
                              <w:r>
                                <w:t xml:space="preserve"> </w:t>
                              </w:r>
                            </w:p>
                          </w:txbxContent>
                        </wps:txbx>
                        <wps:bodyPr horzOverflow="overflow" vert="horz" lIns="0" tIns="0" rIns="0" bIns="0" rtlCol="0">
                          <a:noAutofit/>
                        </wps:bodyPr>
                      </wps:wsp>
                      <wps:wsp>
                        <wps:cNvPr id="192" name="Rectangle 192"/>
                        <wps:cNvSpPr/>
                        <wps:spPr>
                          <a:xfrm>
                            <a:off x="5962853" y="1003607"/>
                            <a:ext cx="71348" cy="197546"/>
                          </a:xfrm>
                          <a:prstGeom prst="rect">
                            <a:avLst/>
                          </a:prstGeom>
                          <a:ln>
                            <a:noFill/>
                          </a:ln>
                        </wps:spPr>
                        <wps:txbx>
                          <w:txbxContent>
                            <w:p w14:paraId="7FE8FECC" w14:textId="77777777" w:rsidR="00172AC4" w:rsidRDefault="00172AC4" w:rsidP="00172AC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74" name="Picture 274"/>
                          <pic:cNvPicPr/>
                        </pic:nvPicPr>
                        <pic:blipFill>
                          <a:blip r:embed="rId7"/>
                          <a:stretch>
                            <a:fillRect/>
                          </a:stretch>
                        </pic:blipFill>
                        <pic:spPr>
                          <a:xfrm>
                            <a:off x="17983" y="488569"/>
                            <a:ext cx="5943600" cy="630555"/>
                          </a:xfrm>
                          <a:prstGeom prst="rect">
                            <a:avLst/>
                          </a:prstGeom>
                        </pic:spPr>
                      </pic:pic>
                    </wpg:wgp>
                  </a:graphicData>
                </a:graphic>
              </wp:inline>
            </w:drawing>
          </mc:Choice>
          <mc:Fallback>
            <w:pict>
              <v:group w14:anchorId="6AFA091E" id="Group 7149" o:spid="_x0000_s1030" style="width:473.7pt;height:91.75pt;mso-position-horizontal-relative:char;mso-position-vertical-relative:line" coordorigin="179,358" coordsize="60162,116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">
                <v:rect id="Rectangle 6476" o:spid="_x0000_s1031" style="position:absolute;left:56367;top:358;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" filled="f" stroked="f">
                  <v:textbox inset="0,0,0,0">
                    <w:txbxContent>
                      <w:p w14:paraId="5A49B849" w14:textId="77777777" w:rsidR="00172AC4" w:rsidRDefault="00172AC4" w:rsidP="00172AC4">
                        <w:pPr>
                          <w:spacing w:after="160" w:line="259" w:lineRule="auto"/>
                        </w:pPr>
                        <w:r>
                          <w:t xml:space="preserve"> </w:t>
                        </w:r>
                      </w:p>
                    </w:txbxContent>
                  </v:textbox>
                </v:rect>
                <v:rect id="Rectangle 190" o:spid="_x0000_s1032" style="position:absolute;left:23838;top:2217;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76DF3942" w14:textId="77777777" w:rsidR="00172AC4" w:rsidRDefault="00172AC4" w:rsidP="00172AC4">
                        <w:pPr>
                          <w:spacing w:after="160" w:line="259" w:lineRule="auto"/>
                        </w:pPr>
                        <w:r>
                          <w:t xml:space="preserve"> </w:t>
                        </w:r>
                      </w:p>
                    </w:txbxContent>
                  </v:textbox>
                </v:rect>
                <v:rect id="Rectangle 192" o:spid="_x0000_s1033" style="position:absolute;left:59628;top:10036;width:71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7FE8FECC" w14:textId="77777777" w:rsidR="00172AC4" w:rsidRDefault="00172AC4" w:rsidP="00172AC4">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4" o:spid="_x0000_s1034" type="#_x0000_t75" style="position:absolute;left:179;top:4885;width:59436;height: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">
                  <v:imagedata r:id="rId8" o:title=""/>
                </v:shape>
                <w10:anchorlock/>
              </v:group>
            </w:pict>
          </mc:Fallback>
        </mc:AlternateContent>
      </w:r>
    </w:p>
    <w:p w14:paraId="47CAC2ED" w14:textId="0081DCE1"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header has the following navigation options: </w:t>
      </w:r>
    </w:p>
    <w:p w14:paraId="48A4CDAC" w14:textId="77777777" w:rsidR="00172AC4" w:rsidRPr="004A381F" w:rsidRDefault="00172AC4" w:rsidP="00D74083">
      <w:pPr>
        <w:numPr>
          <w:ilvl w:val="0"/>
          <w:numId w:val="11"/>
        </w:numPr>
        <w:shd w:val="clear" w:color="auto" w:fill="FFFFFF" w:themeFill="background1"/>
        <w:spacing w:after="0"/>
        <w:ind w:left="725" w:right="1140" w:hanging="360"/>
        <w:jc w:val="both"/>
        <w:rPr>
          <w:rFonts w:ascii="Times New Roman" w:hAnsi="Times New Roman" w:cs="Times New Roman"/>
          <w:sz w:val="24"/>
          <w:szCs w:val="24"/>
        </w:rPr>
      </w:pPr>
      <w:r w:rsidRPr="00FA7DEA">
        <w:rPr>
          <w:rFonts w:ascii="Times New Roman" w:hAnsi="Times New Roman" w:cs="Times New Roman"/>
          <w:b/>
          <w:bCs/>
          <w:sz w:val="24"/>
          <w:szCs w:val="24"/>
          <w:shd w:val="clear" w:color="auto" w:fill="FFFFFF" w:themeFill="background1"/>
        </w:rPr>
        <w:t>Store logo:</w:t>
      </w:r>
      <w:r w:rsidRPr="004A381F">
        <w:rPr>
          <w:rFonts w:ascii="Times New Roman" w:hAnsi="Times New Roman" w:cs="Times New Roman"/>
          <w:sz w:val="24"/>
          <w:szCs w:val="24"/>
        </w:rPr>
        <w:t xml:space="preserve"> Clicking on this logo will direct the customer back to the home page of the store. </w:t>
      </w:r>
    </w:p>
    <w:p w14:paraId="75731593" w14:textId="77777777" w:rsidR="00172AC4" w:rsidRPr="004A381F" w:rsidRDefault="00172AC4" w:rsidP="00D74083">
      <w:pPr>
        <w:numPr>
          <w:ilvl w:val="0"/>
          <w:numId w:val="11"/>
        </w:numPr>
        <w:shd w:val="clear" w:color="auto" w:fill="FFFFFF" w:themeFill="background1"/>
        <w:spacing w:after="0"/>
        <w:ind w:left="725" w:right="1140" w:hanging="360"/>
        <w:jc w:val="both"/>
        <w:rPr>
          <w:rFonts w:ascii="Times New Roman" w:hAnsi="Times New Roman" w:cs="Times New Roman"/>
          <w:sz w:val="24"/>
          <w:szCs w:val="24"/>
        </w:rPr>
      </w:pPr>
      <w:r w:rsidRPr="00FA7DEA">
        <w:rPr>
          <w:rFonts w:ascii="Times New Roman" w:hAnsi="Times New Roman" w:cs="Times New Roman"/>
          <w:b/>
          <w:bCs/>
          <w:sz w:val="24"/>
          <w:szCs w:val="24"/>
          <w:shd w:val="clear" w:color="auto" w:fill="FFFFFF" w:themeFill="background1"/>
        </w:rPr>
        <w:t>Currency block:</w:t>
      </w:r>
      <w:r w:rsidRPr="004A381F">
        <w:rPr>
          <w:rFonts w:ascii="Times New Roman" w:hAnsi="Times New Roman" w:cs="Times New Roman"/>
          <w:sz w:val="24"/>
          <w:szCs w:val="24"/>
        </w:rPr>
        <w:t xml:space="preserve"> The customer can select which currency the store's products will be in by clicking on any of the currency icons. </w:t>
      </w:r>
    </w:p>
    <w:p w14:paraId="5B0F9D4A" w14:textId="3FA08117" w:rsidR="00172AC4" w:rsidRPr="004A381F" w:rsidRDefault="00172AC4" w:rsidP="00D74083">
      <w:pPr>
        <w:numPr>
          <w:ilvl w:val="0"/>
          <w:numId w:val="11"/>
        </w:numPr>
        <w:shd w:val="clear" w:color="auto" w:fill="FFFFFF" w:themeFill="background1"/>
        <w:spacing w:after="0"/>
        <w:ind w:left="725" w:right="1140" w:hanging="360"/>
        <w:jc w:val="both"/>
        <w:rPr>
          <w:rFonts w:ascii="Times New Roman" w:hAnsi="Times New Roman" w:cs="Times New Roman"/>
          <w:sz w:val="24"/>
          <w:szCs w:val="24"/>
        </w:rPr>
      </w:pPr>
      <w:r w:rsidRPr="00FA7DEA">
        <w:rPr>
          <w:rFonts w:ascii="Times New Roman" w:eastAsia="Calibri" w:hAnsi="Times New Roman" w:cs="Times New Roman"/>
          <w:b/>
          <w:bCs/>
          <w:noProof/>
          <w:sz w:val="24"/>
          <w:szCs w:val="24"/>
        </w:rPr>
        <mc:AlternateContent>
          <mc:Choice Requires="wpg">
            <w:drawing>
              <wp:anchor distT="0" distB="0" distL="114300" distR="114300" simplePos="0" relativeHeight="251655680" behindDoc="1" locked="0" layoutInCell="1" allowOverlap="1" wp14:anchorId="5475EB0F" wp14:editId="4AC78C4B">
                <wp:simplePos x="0" y="0"/>
                <wp:positionH relativeFrom="column">
                  <wp:posOffset>459029</wp:posOffset>
                </wp:positionH>
                <wp:positionV relativeFrom="paragraph">
                  <wp:posOffset>-37731</wp:posOffset>
                </wp:positionV>
                <wp:extent cx="5540629" cy="371856"/>
                <wp:effectExtent l="0" t="0" r="0" b="0"/>
                <wp:wrapNone/>
                <wp:docPr id="7150" name="Group 7150"/>
                <wp:cNvGraphicFramePr/>
                <a:graphic xmlns:a="http://schemas.openxmlformats.org/drawingml/2006/main">
                  <a:graphicData uri="http://schemas.microsoft.com/office/word/2010/wordprocessingGroup">
                    <wpg:wgp>
                      <wpg:cNvGrpSpPr/>
                      <wpg:grpSpPr>
                        <a:xfrm>
                          <a:off x="0" y="0"/>
                          <a:ext cx="5540629" cy="371856"/>
                          <a:chOff x="0" y="0"/>
                          <a:chExt cx="5540629" cy="371856"/>
                        </a:xfrm>
                      </wpg:grpSpPr>
                      <wps:wsp>
                        <wps:cNvPr id="7516" name="Shape 7516"/>
                        <wps:cNvSpPr/>
                        <wps:spPr>
                          <a:xfrm>
                            <a:off x="246837" y="0"/>
                            <a:ext cx="1093013" cy="185928"/>
                          </a:xfrm>
                          <a:custGeom>
                            <a:avLst/>
                            <a:gdLst/>
                            <a:ahLst/>
                            <a:cxnLst/>
                            <a:rect l="0" t="0" r="0" b="0"/>
                            <a:pathLst>
                              <a:path w="1093013" h="185928">
                                <a:moveTo>
                                  <a:pt x="0" y="0"/>
                                </a:moveTo>
                                <a:lnTo>
                                  <a:pt x="1093013" y="0"/>
                                </a:lnTo>
                                <a:lnTo>
                                  <a:pt x="1093013"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17" name="Shape 7517"/>
                        <wps:cNvSpPr/>
                        <wps:spPr>
                          <a:xfrm>
                            <a:off x="0" y="185928"/>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E19B9B0" id="Group 7150" o:spid="_x0000_s1026" style="position:absolute;margin-left:36.15pt;margin-top:-2.95pt;width:436.25pt;height:29.3pt;z-index:-251660800" coordsize="55406,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">
                <v:shape id="Shape 7516" o:spid="_x0000_s1027" style="position:absolute;left:2468;width:10930;height:1859;visibility:visible;mso-wrap-style:square;v-text-anchor:top" coordsize="1093013,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" path="m,l1093013,r,185928l,185928,,e" fillcolor="lime" stroked="f" strokeweight="0">
                  <v:stroke miterlimit="83231f" joinstyle="miter"/>
                  <v:path arrowok="t" textboxrect="0,0,1093013,185928"/>
                </v:shape>
                <v:shape id="Shape 7517" o:spid="_x0000_s1028" style="position:absolute;top:1859;width:55406;height:1859;visibility:visible;mso-wrap-style:square;v-text-anchor:top" coordsize="5540629,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" path="m,l5540629,r,185928l,185928,,e" stroked="f" strokeweight="0">
                  <v:stroke miterlimit="83231f" joinstyle="miter"/>
                  <v:path arrowok="t" textboxrect="0,0,5540629,185928"/>
                </v:shape>
              </v:group>
            </w:pict>
          </mc:Fallback>
        </mc:AlternateContent>
      </w:r>
      <w:r w:rsidRPr="00FA7DEA">
        <w:rPr>
          <w:rFonts w:ascii="Times New Roman" w:hAnsi="Times New Roman" w:cs="Times New Roman"/>
          <w:b/>
          <w:bCs/>
          <w:sz w:val="24"/>
          <w:szCs w:val="24"/>
        </w:rPr>
        <w:t>Shopping Cart:</w:t>
      </w:r>
      <w:r w:rsidRPr="004A381F">
        <w:rPr>
          <w:rFonts w:ascii="Times New Roman" w:hAnsi="Times New Roman" w:cs="Times New Roman"/>
          <w:sz w:val="24"/>
          <w:szCs w:val="24"/>
        </w:rPr>
        <w:t xml:space="preserve"> Displays the number of items purchased, and the total price of the order. Clicking on the button will </w:t>
      </w:r>
      <w:r w:rsidR="00FA7DEA" w:rsidRPr="004A381F">
        <w:rPr>
          <w:rFonts w:ascii="Times New Roman" w:hAnsi="Times New Roman" w:cs="Times New Roman"/>
          <w:sz w:val="24"/>
          <w:szCs w:val="24"/>
        </w:rPr>
        <w:t>contain</w:t>
      </w:r>
      <w:r w:rsidRPr="004A381F">
        <w:rPr>
          <w:rFonts w:ascii="Times New Roman" w:hAnsi="Times New Roman" w:cs="Times New Roman"/>
          <w:sz w:val="24"/>
          <w:szCs w:val="24"/>
        </w:rPr>
        <w:t xml:space="preserve"> all of </w:t>
      </w:r>
      <w:proofErr w:type="gramStart"/>
      <w:r w:rsidRPr="004A381F">
        <w:rPr>
          <w:rFonts w:ascii="Times New Roman" w:hAnsi="Times New Roman" w:cs="Times New Roman"/>
          <w:sz w:val="24"/>
          <w:szCs w:val="24"/>
        </w:rPr>
        <w:t>products</w:t>
      </w:r>
      <w:proofErr w:type="gramEnd"/>
      <w:r w:rsidRPr="004A381F">
        <w:rPr>
          <w:rFonts w:ascii="Times New Roman" w:hAnsi="Times New Roman" w:cs="Times New Roman"/>
          <w:sz w:val="24"/>
          <w:szCs w:val="24"/>
        </w:rPr>
        <w:t xml:space="preserve"> added to the cart and an option to "View Cart" or "Checkout". </w:t>
      </w:r>
    </w:p>
    <w:p w14:paraId="01120783" w14:textId="77777777" w:rsidR="00172AC4" w:rsidRPr="004A381F" w:rsidRDefault="00172AC4" w:rsidP="00D74083">
      <w:pPr>
        <w:numPr>
          <w:ilvl w:val="0"/>
          <w:numId w:val="11"/>
        </w:numPr>
        <w:shd w:val="clear" w:color="auto" w:fill="FFFFFF" w:themeFill="background1"/>
        <w:spacing w:after="0"/>
        <w:ind w:left="725" w:right="1140" w:hanging="360"/>
        <w:jc w:val="both"/>
        <w:rPr>
          <w:rFonts w:ascii="Times New Roman" w:hAnsi="Times New Roman" w:cs="Times New Roman"/>
          <w:sz w:val="24"/>
          <w:szCs w:val="24"/>
        </w:rPr>
      </w:pPr>
      <w:r w:rsidRPr="00FA7DEA">
        <w:rPr>
          <w:rFonts w:ascii="Times New Roman" w:hAnsi="Times New Roman" w:cs="Times New Roman"/>
          <w:b/>
          <w:bCs/>
          <w:sz w:val="24"/>
          <w:szCs w:val="24"/>
          <w:shd w:val="clear" w:color="auto" w:fill="FFFFFF" w:themeFill="background1"/>
        </w:rPr>
        <w:t>Search box:</w:t>
      </w:r>
      <w:r w:rsidRPr="004A381F">
        <w:rPr>
          <w:rFonts w:ascii="Times New Roman" w:hAnsi="Times New Roman" w:cs="Times New Roman"/>
          <w:sz w:val="24"/>
          <w:szCs w:val="24"/>
        </w:rPr>
        <w:t xml:space="preserve"> The customers can type in the search box to search for a product within the store's product categories. </w:t>
      </w:r>
    </w:p>
    <w:p w14:paraId="2BB6E816" w14:textId="77777777" w:rsidR="00172AC4" w:rsidRPr="004A381F" w:rsidRDefault="00172AC4" w:rsidP="00D74083">
      <w:pPr>
        <w:numPr>
          <w:ilvl w:val="0"/>
          <w:numId w:val="11"/>
        </w:numPr>
        <w:shd w:val="clear" w:color="auto" w:fill="FFFFFF" w:themeFill="background1"/>
        <w:spacing w:after="0"/>
        <w:ind w:left="725" w:right="1140" w:hanging="360"/>
        <w:jc w:val="both"/>
        <w:rPr>
          <w:rFonts w:ascii="Times New Roman" w:hAnsi="Times New Roman" w:cs="Times New Roman"/>
          <w:sz w:val="24"/>
          <w:szCs w:val="24"/>
        </w:rPr>
      </w:pPr>
      <w:r w:rsidRPr="00FA7DEA">
        <w:rPr>
          <w:rFonts w:ascii="Times New Roman" w:eastAsia="Calibri" w:hAnsi="Times New Roman" w:cs="Times New Roman"/>
          <w:b/>
          <w:bCs/>
          <w:noProof/>
          <w:sz w:val="24"/>
          <w:szCs w:val="24"/>
        </w:rPr>
        <mc:AlternateContent>
          <mc:Choice Requires="wpg">
            <w:drawing>
              <wp:anchor distT="0" distB="0" distL="114300" distR="114300" simplePos="0" relativeHeight="251658752" behindDoc="1" locked="0" layoutInCell="1" allowOverlap="1" wp14:anchorId="645DFE06" wp14:editId="04E711C9">
                <wp:simplePos x="0" y="0"/>
                <wp:positionH relativeFrom="column">
                  <wp:posOffset>459029</wp:posOffset>
                </wp:positionH>
                <wp:positionV relativeFrom="paragraph">
                  <wp:posOffset>-36191</wp:posOffset>
                </wp:positionV>
                <wp:extent cx="5540629" cy="740665"/>
                <wp:effectExtent l="0" t="0" r="0" b="0"/>
                <wp:wrapNone/>
                <wp:docPr id="7151" name="Group 7151"/>
                <wp:cNvGraphicFramePr/>
                <a:graphic xmlns:a="http://schemas.openxmlformats.org/drawingml/2006/main">
                  <a:graphicData uri="http://schemas.microsoft.com/office/word/2010/wordprocessingGroup">
                    <wpg:wgp>
                      <wpg:cNvGrpSpPr/>
                      <wpg:grpSpPr>
                        <a:xfrm>
                          <a:off x="0" y="0"/>
                          <a:ext cx="5540629" cy="740665"/>
                          <a:chOff x="0" y="0"/>
                          <a:chExt cx="5540629" cy="740665"/>
                        </a:xfrm>
                      </wpg:grpSpPr>
                      <wps:wsp>
                        <wps:cNvPr id="7520" name="Shape 7520"/>
                        <wps:cNvSpPr/>
                        <wps:spPr>
                          <a:xfrm>
                            <a:off x="246837" y="0"/>
                            <a:ext cx="391668" cy="184404"/>
                          </a:xfrm>
                          <a:custGeom>
                            <a:avLst/>
                            <a:gdLst/>
                            <a:ahLst/>
                            <a:cxnLst/>
                            <a:rect l="0" t="0" r="0" b="0"/>
                            <a:pathLst>
                              <a:path w="391668" h="184404">
                                <a:moveTo>
                                  <a:pt x="0" y="0"/>
                                </a:moveTo>
                                <a:lnTo>
                                  <a:pt x="391668" y="0"/>
                                </a:lnTo>
                                <a:lnTo>
                                  <a:pt x="391668"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1" name="Shape 7521"/>
                        <wps:cNvSpPr/>
                        <wps:spPr>
                          <a:xfrm>
                            <a:off x="0" y="184404"/>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2" name="Shape 7522"/>
                        <wps:cNvSpPr/>
                        <wps:spPr>
                          <a:xfrm>
                            <a:off x="246837" y="370332"/>
                            <a:ext cx="858012" cy="184404"/>
                          </a:xfrm>
                          <a:custGeom>
                            <a:avLst/>
                            <a:gdLst/>
                            <a:ahLst/>
                            <a:cxnLst/>
                            <a:rect l="0" t="0" r="0" b="0"/>
                            <a:pathLst>
                              <a:path w="858012" h="184404">
                                <a:moveTo>
                                  <a:pt x="0" y="0"/>
                                </a:moveTo>
                                <a:lnTo>
                                  <a:pt x="858012" y="0"/>
                                </a:lnTo>
                                <a:lnTo>
                                  <a:pt x="858012"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23" name="Shape 7523"/>
                        <wps:cNvSpPr/>
                        <wps:spPr>
                          <a:xfrm>
                            <a:off x="0" y="554737"/>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524" name="Shape 7524"/>
                        <wps:cNvSpPr/>
                        <wps:spPr>
                          <a:xfrm>
                            <a:off x="246837" y="554737"/>
                            <a:ext cx="879348" cy="185928"/>
                          </a:xfrm>
                          <a:custGeom>
                            <a:avLst/>
                            <a:gdLst/>
                            <a:ahLst/>
                            <a:cxnLst/>
                            <a:rect l="0" t="0" r="0" b="0"/>
                            <a:pathLst>
                              <a:path w="879348" h="185928">
                                <a:moveTo>
                                  <a:pt x="0" y="0"/>
                                </a:moveTo>
                                <a:lnTo>
                                  <a:pt x="879348" y="0"/>
                                </a:lnTo>
                                <a:lnTo>
                                  <a:pt x="879348"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w:pict>
              <v:group w14:anchorId="15A71BD6" id="Group 7151" o:spid="_x0000_s1026" style="position:absolute;margin-left:36.15pt;margin-top:-2.85pt;width:436.25pt;height:58.3pt;z-index:-251657728" coordsize="55406,7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">
                <v:shape id="Shape 7520" o:spid="_x0000_s1027" style="position:absolute;left:2468;width:3917;height:1844;visibility:visible;mso-wrap-style:square;v-text-anchor:top" coordsize="391668,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" path="m,l391668,r,184404l,184404,,e" fillcolor="lime" stroked="f" strokeweight="0">
                  <v:stroke miterlimit="83231f" joinstyle="miter"/>
                  <v:path arrowok="t" textboxrect="0,0,391668,184404"/>
                </v:shape>
                <v:shape id="Shape 7521" o:spid="_x0000_s1028" style="position:absolute;top:1844;width:55406;height:1859;visibility:visible;mso-wrap-style:square;v-text-anchor:top" coordsize="5540629,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" path="m,l5540629,r,185928l,185928,,e" stroked="f" strokeweight="0">
                  <v:stroke miterlimit="83231f" joinstyle="miter"/>
                  <v:path arrowok="t" textboxrect="0,0,5540629,185928"/>
                </v:shape>
                <v:shape id="Shape 7522" o:spid="_x0000_s1029" style="position:absolute;left:2468;top:3703;width:8580;height:1844;visibility:visible;mso-wrap-style:square;v-text-anchor:top" coordsize="858012,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" path="m,l858012,r,184404l,184404,,e" fillcolor="lime" stroked="f" strokeweight="0">
                  <v:stroke miterlimit="83231f" joinstyle="miter"/>
                  <v:path arrowok="t" textboxrect="0,0,858012,184404"/>
                </v:shape>
                <v:shape id="Shape 7523" o:spid="_x0000_s1030" style="position:absolute;top:5547;width:55406;height:1859;visibility:visible;mso-wrap-style:square;v-text-anchor:top" coordsize="5540629,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" path="m,l5540629,r,185928l,185928,,e" stroked="f" strokeweight="0">
                  <v:stroke miterlimit="83231f" joinstyle="miter"/>
                  <v:path arrowok="t" textboxrect="0,0,5540629,185928"/>
                </v:shape>
                <v:shape id="Shape 7524" o:spid="_x0000_s1031" style="position:absolute;left:2468;top:5547;width:8793;height:1859;visibility:visible;mso-wrap-style:square;v-text-anchor:top" coordsize="879348,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" path="m,l879348,r,185928l,185928,,e" fillcolor="lime" stroked="f" strokeweight="0">
                  <v:stroke miterlimit="83231f" joinstyle="miter"/>
                  <v:path arrowok="t" textboxrect="0,0,879348,185928"/>
                </v:shape>
              </v:group>
            </w:pict>
          </mc:Fallback>
        </mc:AlternateContent>
      </w:r>
      <w:r w:rsidRPr="00FA7DEA">
        <w:rPr>
          <w:rFonts w:ascii="Times New Roman" w:hAnsi="Times New Roman" w:cs="Times New Roman"/>
          <w:b/>
          <w:bCs/>
          <w:sz w:val="24"/>
          <w:szCs w:val="24"/>
        </w:rPr>
        <w:t>Links:</w:t>
      </w:r>
      <w:r w:rsidRPr="004A381F">
        <w:rPr>
          <w:rFonts w:ascii="Times New Roman" w:hAnsi="Times New Roman" w:cs="Times New Roman"/>
          <w:sz w:val="24"/>
          <w:szCs w:val="24"/>
        </w:rPr>
        <w:t xml:space="preserve"> Links the customer to the Home page, Wish List, My Account, Shopping Cart, and Checkout. </w:t>
      </w:r>
    </w:p>
    <w:p w14:paraId="22F25003" w14:textId="77777777" w:rsidR="00172AC4" w:rsidRPr="004A381F" w:rsidRDefault="00172AC4" w:rsidP="00D74083">
      <w:pPr>
        <w:numPr>
          <w:ilvl w:val="0"/>
          <w:numId w:val="11"/>
        </w:numPr>
        <w:shd w:val="clear" w:color="auto" w:fill="FFFFFF" w:themeFill="background1"/>
        <w:spacing w:after="0"/>
        <w:ind w:left="725" w:right="1140" w:hanging="360"/>
        <w:jc w:val="both"/>
        <w:rPr>
          <w:rFonts w:ascii="Times New Roman" w:hAnsi="Times New Roman" w:cs="Times New Roman"/>
          <w:sz w:val="24"/>
          <w:szCs w:val="24"/>
        </w:rPr>
      </w:pPr>
      <w:r w:rsidRPr="00FA7DEA">
        <w:rPr>
          <w:rFonts w:ascii="Times New Roman" w:hAnsi="Times New Roman" w:cs="Times New Roman"/>
          <w:b/>
          <w:bCs/>
          <w:sz w:val="24"/>
          <w:szCs w:val="24"/>
        </w:rPr>
        <w:t>Telephone:</w:t>
      </w:r>
      <w:r w:rsidRPr="004A381F">
        <w:rPr>
          <w:rFonts w:ascii="Times New Roman" w:hAnsi="Times New Roman" w:cs="Times New Roman"/>
          <w:sz w:val="24"/>
          <w:szCs w:val="24"/>
        </w:rPr>
        <w:t xml:space="preserve"> Company telephone number. </w:t>
      </w:r>
    </w:p>
    <w:p w14:paraId="44F45506" w14:textId="77777777" w:rsidR="00172AC4" w:rsidRPr="004A381F" w:rsidRDefault="00172AC4" w:rsidP="00D74083">
      <w:pPr>
        <w:numPr>
          <w:ilvl w:val="0"/>
          <w:numId w:val="11"/>
        </w:numPr>
        <w:shd w:val="clear" w:color="auto" w:fill="FFFFFF" w:themeFill="background1"/>
        <w:spacing w:after="0"/>
        <w:ind w:left="725" w:right="1140" w:hanging="360"/>
        <w:jc w:val="both"/>
        <w:rPr>
          <w:rFonts w:ascii="Times New Roman" w:hAnsi="Times New Roman" w:cs="Times New Roman"/>
          <w:sz w:val="24"/>
          <w:szCs w:val="24"/>
        </w:rPr>
      </w:pPr>
      <w:r w:rsidRPr="00FA7DEA">
        <w:rPr>
          <w:rFonts w:ascii="Times New Roman" w:hAnsi="Times New Roman" w:cs="Times New Roman"/>
          <w:b/>
          <w:bCs/>
          <w:sz w:val="24"/>
          <w:szCs w:val="24"/>
        </w:rPr>
        <w:t>My Account:</w:t>
      </w:r>
      <w:r w:rsidRPr="004A381F">
        <w:rPr>
          <w:rFonts w:ascii="Times New Roman" w:hAnsi="Times New Roman" w:cs="Times New Roman"/>
          <w:sz w:val="24"/>
          <w:szCs w:val="24"/>
        </w:rPr>
        <w:t xml:space="preserve"> Customer can register or login from here. </w:t>
      </w:r>
    </w:p>
    <w:p w14:paraId="6C6EA5C6" w14:textId="5AAF4257" w:rsidR="00172AC4" w:rsidRPr="00A23855" w:rsidRDefault="00D74083" w:rsidP="00D74083">
      <w:pPr>
        <w:pStyle w:val="Heading3"/>
        <w:shd w:val="clear" w:color="auto" w:fill="FFFFFF" w:themeFill="background1"/>
        <w:jc w:val="both"/>
        <w:rPr>
          <w:rFonts w:ascii="Times New Roman" w:hAnsi="Times New Roman" w:cs="Times New Roman"/>
          <w:sz w:val="32"/>
          <w:szCs w:val="32"/>
        </w:rPr>
      </w:pPr>
      <w:r w:rsidRPr="004A381F">
        <w:rPr>
          <w:rFonts w:ascii="Times New Roman" w:eastAsia="Calibri" w:hAnsi="Times New Roman" w:cs="Times New Roman"/>
          <w:noProof/>
          <w:sz w:val="24"/>
          <w:szCs w:val="24"/>
        </w:rPr>
        <mc:AlternateContent>
          <mc:Choice Requires="wpg">
            <w:drawing>
              <wp:anchor distT="0" distB="0" distL="114300" distR="114300" simplePos="0" relativeHeight="251661824" behindDoc="1" locked="0" layoutInCell="1" allowOverlap="1" wp14:anchorId="2FA20B2F" wp14:editId="1FB1B9EB">
                <wp:simplePos x="0" y="0"/>
                <wp:positionH relativeFrom="column">
                  <wp:posOffset>228600</wp:posOffset>
                </wp:positionH>
                <wp:positionV relativeFrom="paragraph">
                  <wp:posOffset>362585</wp:posOffset>
                </wp:positionV>
                <wp:extent cx="5768975" cy="488950"/>
                <wp:effectExtent l="0" t="0" r="3175" b="6350"/>
                <wp:wrapNone/>
                <wp:docPr id="7152" name="Group 7152"/>
                <wp:cNvGraphicFramePr/>
                <a:graphic xmlns:a="http://schemas.openxmlformats.org/drawingml/2006/main">
                  <a:graphicData uri="http://schemas.microsoft.com/office/word/2010/wordprocessingGroup">
                    <wpg:wgp>
                      <wpg:cNvGrpSpPr/>
                      <wpg:grpSpPr>
                        <a:xfrm>
                          <a:off x="0" y="0"/>
                          <a:ext cx="5768975" cy="488950"/>
                          <a:chOff x="0" y="0"/>
                          <a:chExt cx="5769229" cy="489154"/>
                        </a:xfrm>
                      </wpg:grpSpPr>
                      <wps:wsp>
                        <wps:cNvPr id="7530" name="Shape 7530"/>
                        <wps:cNvSpPr/>
                        <wps:spPr>
                          <a:xfrm>
                            <a:off x="18288" y="0"/>
                            <a:ext cx="5022470" cy="184404"/>
                          </a:xfrm>
                          <a:custGeom>
                            <a:avLst/>
                            <a:gdLst/>
                            <a:ahLst/>
                            <a:cxnLst/>
                            <a:rect l="0" t="0" r="0" b="0"/>
                            <a:pathLst>
                              <a:path w="5022470" h="184404">
                                <a:moveTo>
                                  <a:pt x="0" y="0"/>
                                </a:moveTo>
                                <a:lnTo>
                                  <a:pt x="5022470" y="0"/>
                                </a:lnTo>
                                <a:lnTo>
                                  <a:pt x="5022470"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531" name="Shape 7531"/>
                        <wps:cNvSpPr/>
                        <wps:spPr>
                          <a:xfrm>
                            <a:off x="0" y="18435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1EF6DBF5" id="Group 7152" o:spid="_x0000_s1026" style="position:absolute;margin-left:18pt;margin-top:28.55pt;width:454.25pt;height:38.5pt;z-index:-251654656" coordsize="57692,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">
                <v:shape id="Shape 7530" o:spid="_x0000_s1027" style="position:absolute;left:182;width:50225;height:1844;visibility:visible;mso-wrap-style:square;v-text-anchor:top" coordsize="5022470,184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" path="m,l5022470,r,184404l,184404,,e" fillcolor="lime" stroked="f" strokeweight="0">
                  <v:stroke miterlimit="83231f" joinstyle="miter"/>
                  <v:path arrowok="t" textboxrect="0,0,5022470,184404"/>
                </v:shape>
                <v:shape id="Shape 7531" o:spid="_x0000_s1028" style="position:absolute;top:1843;width:57692;height:3048;visibility:visible;mso-wrap-style:square;v-text-anchor:top" coordsize="5769229,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" path="m,l5769229,r,304800l,304800,,e" stroked="f" strokeweight="0">
                  <v:stroke miterlimit="83231f" joinstyle="miter"/>
                  <v:path arrowok="t" textboxrect="0,0,5769229,304800"/>
                </v:shape>
              </v:group>
            </w:pict>
          </mc:Fallback>
        </mc:AlternateContent>
      </w:r>
      <w:r w:rsidR="00172AC4" w:rsidRPr="00A23855">
        <w:rPr>
          <w:rFonts w:ascii="Times New Roman" w:hAnsi="Times New Roman" w:cs="Times New Roman"/>
          <w:sz w:val="32"/>
          <w:szCs w:val="32"/>
        </w:rPr>
        <w:t xml:space="preserve">The top menu </w:t>
      </w:r>
    </w:p>
    <w:p w14:paraId="6BDA9650" w14:textId="1850258F"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top menu category only displays the top parent categories of products. </w:t>
      </w:r>
      <w:r w:rsidR="00D74083">
        <w:rPr>
          <w:rFonts w:ascii="Times New Roman" w:hAnsi="Times New Roman" w:cs="Times New Roman"/>
          <w:sz w:val="24"/>
          <w:szCs w:val="24"/>
        </w:rPr>
        <w:t xml:space="preserve">    </w:t>
      </w:r>
      <w:r w:rsidR="00D74083" w:rsidRPr="00D74083">
        <w:rPr>
          <w:rFonts w:ascii="Times New Roman" w:hAnsi="Times New Roman" w:cs="Times New Roman"/>
          <w:sz w:val="24"/>
          <w:szCs w:val="24"/>
          <w:shd w:val="clear" w:color="auto" w:fill="FFFFFF" w:themeFill="background1"/>
        </w:rPr>
        <w:t xml:space="preserve">       </w:t>
      </w:r>
    </w:p>
    <w:p w14:paraId="3BC55ECB"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lastRenderedPageBreak/>
        <w:t xml:space="preserve">Like the header, the top menu will be displayed on every page. When the customer's mouse is dragged over a category, a drop-down menu will display the sub-categories for that parent category. </w:t>
      </w:r>
    </w:p>
    <w:p w14:paraId="1DD26299" w14:textId="77777777" w:rsidR="00172AC4" w:rsidRPr="004A381F" w:rsidRDefault="00172AC4" w:rsidP="00A23855">
      <w:pPr>
        <w:shd w:val="clear" w:color="auto" w:fill="FFFFFF" w:themeFill="background1"/>
        <w:spacing w:after="0"/>
        <w:ind w:right="720"/>
        <w:jc w:val="both"/>
        <w:rPr>
          <w:rFonts w:ascii="Times New Roman" w:hAnsi="Times New Roman" w:cs="Times New Roman"/>
          <w:sz w:val="24"/>
          <w:szCs w:val="24"/>
        </w:rPr>
      </w:pPr>
      <w:r w:rsidRPr="004A381F">
        <w:rPr>
          <w:rFonts w:ascii="Times New Roman" w:hAnsi="Times New Roman" w:cs="Times New Roman"/>
          <w:noProof/>
          <w:sz w:val="24"/>
          <w:szCs w:val="24"/>
        </w:rPr>
        <w:drawing>
          <wp:inline distT="0" distB="0" distL="0" distR="0" wp14:anchorId="23507189" wp14:editId="6DC57F05">
            <wp:extent cx="5943600" cy="44196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9"/>
                    <a:stretch>
                      <a:fillRect/>
                    </a:stretch>
                  </pic:blipFill>
                  <pic:spPr>
                    <a:xfrm>
                      <a:off x="0" y="0"/>
                      <a:ext cx="5943600" cy="441960"/>
                    </a:xfrm>
                    <a:prstGeom prst="rect">
                      <a:avLst/>
                    </a:prstGeom>
                  </pic:spPr>
                </pic:pic>
              </a:graphicData>
            </a:graphic>
          </wp:inline>
        </w:drawing>
      </w:r>
      <w:r w:rsidRPr="004A381F">
        <w:rPr>
          <w:rFonts w:ascii="Times New Roman" w:hAnsi="Times New Roman" w:cs="Times New Roman"/>
          <w:sz w:val="24"/>
          <w:szCs w:val="24"/>
        </w:rPr>
        <w:t xml:space="preserve"> </w:t>
      </w:r>
    </w:p>
    <w:p w14:paraId="2B1D3AAF"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When a parent category is clicked, the customer will be directed to the category page, which displays all the products within that category. </w:t>
      </w:r>
    </w:p>
    <w:p w14:paraId="1B6120C5" w14:textId="77777777" w:rsidR="00172AC4" w:rsidRPr="00A23855" w:rsidRDefault="00172AC4" w:rsidP="00D74083">
      <w:pPr>
        <w:pStyle w:val="Heading3"/>
        <w:shd w:val="clear" w:color="auto" w:fill="FFFFFF" w:themeFill="background1"/>
        <w:jc w:val="both"/>
        <w:rPr>
          <w:rFonts w:ascii="Times New Roman" w:hAnsi="Times New Roman" w:cs="Times New Roman"/>
          <w:sz w:val="32"/>
          <w:szCs w:val="32"/>
        </w:rPr>
      </w:pPr>
      <w:r w:rsidRPr="00A23855">
        <w:rPr>
          <w:rFonts w:ascii="Times New Roman" w:hAnsi="Times New Roman" w:cs="Times New Roman"/>
          <w:sz w:val="32"/>
          <w:szCs w:val="32"/>
        </w:rPr>
        <w:t xml:space="preserve">Slideshow </w:t>
      </w:r>
    </w:p>
    <w:p w14:paraId="7832ED32" w14:textId="4CA6E604"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slideshow displays several product banners of your choice by alternating the images in a slideshow. After a certain amount of time, one banner will shift to the next banner. Banners in this slideshow are useful for highlighting certain products to be easily accessible by the customer. When the banner is clicked on, the customer will be directed to the product on the banner's page. </w:t>
      </w:r>
    </w:p>
    <w:p w14:paraId="54C289E1" w14:textId="77777777" w:rsidR="00172AC4" w:rsidRPr="004A381F" w:rsidRDefault="00172AC4" w:rsidP="00A23855">
      <w:pPr>
        <w:shd w:val="clear" w:color="auto" w:fill="FFFFFF" w:themeFill="background1"/>
        <w:spacing w:after="0"/>
        <w:ind w:right="720"/>
        <w:jc w:val="both"/>
        <w:rPr>
          <w:rFonts w:ascii="Times New Roman" w:hAnsi="Times New Roman" w:cs="Times New Roman"/>
          <w:sz w:val="24"/>
          <w:szCs w:val="24"/>
        </w:rPr>
      </w:pPr>
      <w:r w:rsidRPr="004A381F">
        <w:rPr>
          <w:rFonts w:ascii="Times New Roman" w:hAnsi="Times New Roman" w:cs="Times New Roman"/>
          <w:noProof/>
          <w:sz w:val="24"/>
          <w:szCs w:val="24"/>
        </w:rPr>
        <w:drawing>
          <wp:inline distT="0" distB="0" distL="0" distR="0" wp14:anchorId="52C81BD1" wp14:editId="473DE333">
            <wp:extent cx="5943600" cy="2289810"/>
            <wp:effectExtent l="0" t="0" r="0" b="0"/>
            <wp:docPr id="353" name="Picture 353" descr="A laptops with a couple of people on the screen&#10;&#10;AI-generated content may be incorrect."/>
            <wp:cNvGraphicFramePr/>
            <a:graphic xmlns:a="http://schemas.openxmlformats.org/drawingml/2006/main">
              <a:graphicData uri="http://schemas.openxmlformats.org/drawingml/2006/picture">
                <pic:pic xmlns:pic="http://schemas.openxmlformats.org/drawingml/2006/picture">
                  <pic:nvPicPr>
                    <pic:cNvPr id="353" name="Picture 353" descr="A laptops with a couple of people on the screen&#10;&#10;AI-generated content may be incorrect."/>
                    <pic:cNvPicPr/>
                  </pic:nvPicPr>
                  <pic:blipFill>
                    <a:blip r:embed="rId10"/>
                    <a:stretch>
                      <a:fillRect/>
                    </a:stretch>
                  </pic:blipFill>
                  <pic:spPr>
                    <a:xfrm>
                      <a:off x="0" y="0"/>
                      <a:ext cx="5943600" cy="2289810"/>
                    </a:xfrm>
                    <a:prstGeom prst="rect">
                      <a:avLst/>
                    </a:prstGeom>
                  </pic:spPr>
                </pic:pic>
              </a:graphicData>
            </a:graphic>
          </wp:inline>
        </w:drawing>
      </w:r>
      <w:r w:rsidRPr="004A381F">
        <w:rPr>
          <w:rFonts w:ascii="Times New Roman" w:hAnsi="Times New Roman" w:cs="Times New Roman"/>
          <w:sz w:val="24"/>
          <w:szCs w:val="24"/>
        </w:rPr>
        <w:t xml:space="preserve"> </w:t>
      </w:r>
    </w:p>
    <w:p w14:paraId="46305A2C"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Unlike the top menu and header, the slideshow in the OpenCart default can only be viewed on the home page in this position. </w:t>
      </w:r>
    </w:p>
    <w:p w14:paraId="4800373B" w14:textId="77777777" w:rsidR="00172AC4" w:rsidRPr="00A23855" w:rsidRDefault="00172AC4" w:rsidP="00D74083">
      <w:pPr>
        <w:pStyle w:val="Heading3"/>
        <w:shd w:val="clear" w:color="auto" w:fill="FFFFFF" w:themeFill="background1"/>
        <w:jc w:val="both"/>
        <w:rPr>
          <w:rFonts w:ascii="Times New Roman" w:hAnsi="Times New Roman" w:cs="Times New Roman"/>
          <w:sz w:val="32"/>
          <w:szCs w:val="32"/>
        </w:rPr>
      </w:pPr>
      <w:r w:rsidRPr="00A23855">
        <w:rPr>
          <w:rFonts w:ascii="Times New Roman" w:hAnsi="Times New Roman" w:cs="Times New Roman"/>
          <w:sz w:val="32"/>
          <w:szCs w:val="32"/>
        </w:rPr>
        <w:t xml:space="preserve">Featured products </w:t>
      </w:r>
    </w:p>
    <w:p w14:paraId="4B53A5D4"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OpenCart gives you the option of featuring specific products of their choosing on the home page. </w:t>
      </w:r>
    </w:p>
    <w:p w14:paraId="630D9639" w14:textId="77777777" w:rsidR="00172AC4" w:rsidRPr="004A381F" w:rsidRDefault="00172AC4" w:rsidP="00A23855">
      <w:pPr>
        <w:shd w:val="clear" w:color="auto" w:fill="FFFFFF" w:themeFill="background1"/>
        <w:spacing w:after="0"/>
        <w:ind w:right="720"/>
        <w:jc w:val="both"/>
        <w:rPr>
          <w:rFonts w:ascii="Times New Roman" w:hAnsi="Times New Roman" w:cs="Times New Roman"/>
          <w:sz w:val="24"/>
          <w:szCs w:val="24"/>
        </w:rPr>
      </w:pPr>
      <w:r w:rsidRPr="004A381F">
        <w:rPr>
          <w:rFonts w:ascii="Times New Roman" w:hAnsi="Times New Roman" w:cs="Times New Roman"/>
          <w:noProof/>
          <w:sz w:val="24"/>
          <w:szCs w:val="24"/>
        </w:rPr>
        <w:lastRenderedPageBreak/>
        <w:drawing>
          <wp:inline distT="0" distB="0" distL="0" distR="0" wp14:anchorId="672893F2" wp14:editId="2C41E4CF">
            <wp:extent cx="5943600" cy="2453640"/>
            <wp:effectExtent l="0" t="0" r="0" b="0"/>
            <wp:docPr id="435" name="Picture 435" descr="A screenshot of a phone and a monitor&#10;&#10;AI-generated content may be incorrect."/>
            <wp:cNvGraphicFramePr/>
            <a:graphic xmlns:a="http://schemas.openxmlformats.org/drawingml/2006/main">
              <a:graphicData uri="http://schemas.openxmlformats.org/drawingml/2006/picture">
                <pic:pic xmlns:pic="http://schemas.openxmlformats.org/drawingml/2006/picture">
                  <pic:nvPicPr>
                    <pic:cNvPr id="435" name="Picture 435" descr="A screenshot of a phone and a monitor&#10;&#10;AI-generated content may be incorrect."/>
                    <pic:cNvPicPr/>
                  </pic:nvPicPr>
                  <pic:blipFill>
                    <a:blip r:embed="rId11"/>
                    <a:stretch>
                      <a:fillRect/>
                    </a:stretch>
                  </pic:blipFill>
                  <pic:spPr>
                    <a:xfrm>
                      <a:off x="0" y="0"/>
                      <a:ext cx="5943600" cy="2453640"/>
                    </a:xfrm>
                    <a:prstGeom prst="rect">
                      <a:avLst/>
                    </a:prstGeom>
                  </pic:spPr>
                </pic:pic>
              </a:graphicData>
            </a:graphic>
          </wp:inline>
        </w:drawing>
      </w:r>
      <w:r w:rsidRPr="004A381F">
        <w:rPr>
          <w:rFonts w:ascii="Times New Roman" w:hAnsi="Times New Roman" w:cs="Times New Roman"/>
          <w:sz w:val="24"/>
          <w:szCs w:val="24"/>
        </w:rPr>
        <w:t xml:space="preserve"> </w:t>
      </w:r>
    </w:p>
    <w:p w14:paraId="1B48EB3E" w14:textId="77777777" w:rsidR="00172AC4" w:rsidRPr="004A381F" w:rsidRDefault="00172AC4" w:rsidP="00D74083">
      <w:pPr>
        <w:shd w:val="clear" w:color="auto" w:fill="FFFFFF" w:themeFill="background1"/>
        <w:spacing w:after="0"/>
        <w:ind w:left="147"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Featured section includes the product image, name, price and an option to add the product directly to the Shopping Cart. </w:t>
      </w:r>
    </w:p>
    <w:p w14:paraId="57755787" w14:textId="77777777" w:rsidR="00172AC4" w:rsidRPr="004A381F" w:rsidRDefault="00172AC4" w:rsidP="00D74083">
      <w:pPr>
        <w:shd w:val="clear" w:color="auto" w:fill="FFFFFF" w:themeFill="background1"/>
        <w:spacing w:after="0"/>
        <w:ind w:left="123"/>
        <w:jc w:val="both"/>
        <w:rPr>
          <w:rFonts w:ascii="Times New Roman" w:hAnsi="Times New Roman" w:cs="Times New Roman"/>
          <w:sz w:val="24"/>
          <w:szCs w:val="24"/>
        </w:rPr>
      </w:pPr>
      <w:r w:rsidRPr="004A381F">
        <w:rPr>
          <w:rFonts w:ascii="Times New Roman" w:eastAsia="Calibri" w:hAnsi="Times New Roman" w:cs="Times New Roman"/>
          <w:noProof/>
          <w:sz w:val="24"/>
          <w:szCs w:val="24"/>
        </w:rPr>
        <mc:AlternateContent>
          <mc:Choice Requires="wpg">
            <w:drawing>
              <wp:inline distT="0" distB="0" distL="0" distR="0" wp14:anchorId="67A8E6A9" wp14:editId="55A5D801">
                <wp:extent cx="5769229" cy="655320"/>
                <wp:effectExtent l="0" t="0" r="0" b="0"/>
                <wp:docPr id="6266" name="Group 6266"/>
                <wp:cNvGraphicFramePr/>
                <a:graphic xmlns:a="http://schemas.openxmlformats.org/drawingml/2006/main">
                  <a:graphicData uri="http://schemas.microsoft.com/office/word/2010/wordprocessingGroup">
                    <wpg:wgp>
                      <wpg:cNvGrpSpPr/>
                      <wpg:grpSpPr>
                        <a:xfrm>
                          <a:off x="0" y="0"/>
                          <a:ext cx="5769229" cy="655320"/>
                          <a:chOff x="0" y="0"/>
                          <a:chExt cx="5769229" cy="655320"/>
                        </a:xfrm>
                      </wpg:grpSpPr>
                      <wps:wsp>
                        <wps:cNvPr id="7536" name="Shape 7536"/>
                        <wps:cNvSpPr/>
                        <wps:spPr>
                          <a:xfrm>
                            <a:off x="0" y="0"/>
                            <a:ext cx="5769229" cy="286512"/>
                          </a:xfrm>
                          <a:custGeom>
                            <a:avLst/>
                            <a:gdLst/>
                            <a:ahLst/>
                            <a:cxnLst/>
                            <a:rect l="0" t="0" r="0" b="0"/>
                            <a:pathLst>
                              <a:path w="5769229" h="286512">
                                <a:moveTo>
                                  <a:pt x="0" y="0"/>
                                </a:moveTo>
                                <a:lnTo>
                                  <a:pt x="5769229" y="0"/>
                                </a:lnTo>
                                <a:lnTo>
                                  <a:pt x="5769229" y="286512"/>
                                </a:lnTo>
                                <a:lnTo>
                                  <a:pt x="0" y="286512"/>
                                </a:lnTo>
                                <a:lnTo>
                                  <a:pt x="0" y="0"/>
                                </a:lnTo>
                              </a:path>
                            </a:pathLst>
                          </a:custGeom>
                          <a:ln w="0" cap="flat">
                            <a:miter lim="127000"/>
                          </a:ln>
                        </wps:spPr>
                        <wps:style>
                          <a:lnRef idx="0">
                            <a:srgbClr val="000000">
                              <a:alpha val="0"/>
                            </a:srgbClr>
                          </a:lnRef>
                          <a:fillRef idx="1">
                            <a:srgbClr val="D9EDF7"/>
                          </a:fillRef>
                          <a:effectRef idx="0">
                            <a:scrgbClr r="0" g="0" b="0"/>
                          </a:effectRef>
                          <a:fontRef idx="none"/>
                        </wps:style>
                        <wps:bodyPr/>
                      </wps:wsp>
                      <wps:wsp>
                        <wps:cNvPr id="371" name="Rectangle 371"/>
                        <wps:cNvSpPr/>
                        <wps:spPr>
                          <a:xfrm>
                            <a:off x="18288" y="37392"/>
                            <a:ext cx="71348" cy="197545"/>
                          </a:xfrm>
                          <a:prstGeom prst="rect">
                            <a:avLst/>
                          </a:prstGeom>
                          <a:ln>
                            <a:noFill/>
                          </a:ln>
                        </wps:spPr>
                        <wps:txbx>
                          <w:txbxContent>
                            <w:p w14:paraId="671F2F03" w14:textId="77777777" w:rsidR="00172AC4" w:rsidRDefault="00172AC4" w:rsidP="00172AC4">
                              <w:pPr>
                                <w:spacing w:after="160" w:line="259" w:lineRule="auto"/>
                              </w:pPr>
                              <w:r>
                                <w:rPr>
                                  <w:color w:val="31708F"/>
                                </w:rPr>
                                <w:t xml:space="preserve"> </w:t>
                              </w:r>
                            </w:p>
                          </w:txbxContent>
                        </wps:txbx>
                        <wps:bodyPr horzOverflow="overflow" vert="horz" lIns="0" tIns="0" rIns="0" bIns="0" rtlCol="0">
                          <a:noAutofit/>
                        </wps:bodyPr>
                      </wps:wsp>
                      <wps:wsp>
                        <wps:cNvPr id="372" name="Rectangle 372"/>
                        <wps:cNvSpPr/>
                        <wps:spPr>
                          <a:xfrm>
                            <a:off x="71628" y="37392"/>
                            <a:ext cx="6278994" cy="197545"/>
                          </a:xfrm>
                          <a:prstGeom prst="rect">
                            <a:avLst/>
                          </a:prstGeom>
                          <a:ln>
                            <a:noFill/>
                          </a:ln>
                        </wps:spPr>
                        <wps:txbx>
                          <w:txbxContent>
                            <w:p w14:paraId="78CF045C" w14:textId="77777777" w:rsidR="00172AC4" w:rsidRDefault="00172AC4" w:rsidP="00172AC4">
                              <w:pPr>
                                <w:spacing w:after="160" w:line="259" w:lineRule="auto"/>
                              </w:pPr>
                              <w:r>
                                <w:rPr>
                                  <w:color w:val="31708F"/>
                                </w:rPr>
                                <w:t>The carousel is only located on the Home Page in the default.</w:t>
                              </w:r>
                            </w:p>
                          </w:txbxContent>
                        </wps:txbx>
                        <wps:bodyPr horzOverflow="overflow" vert="horz" lIns="0" tIns="0" rIns="0" bIns="0" rtlCol="0">
                          <a:noAutofit/>
                        </wps:bodyPr>
                      </wps:wsp>
                      <wps:wsp>
                        <wps:cNvPr id="373" name="Rectangle 373"/>
                        <wps:cNvSpPr/>
                        <wps:spPr>
                          <a:xfrm>
                            <a:off x="4796993" y="37392"/>
                            <a:ext cx="71348" cy="197545"/>
                          </a:xfrm>
                          <a:prstGeom prst="rect">
                            <a:avLst/>
                          </a:prstGeom>
                          <a:ln>
                            <a:noFill/>
                          </a:ln>
                        </wps:spPr>
                        <wps:txbx>
                          <w:txbxContent>
                            <w:p w14:paraId="18C6E539" w14:textId="77777777" w:rsidR="00172AC4" w:rsidRDefault="00172AC4" w:rsidP="00172AC4">
                              <w:pPr>
                                <w:spacing w:after="160" w:line="259" w:lineRule="auto"/>
                              </w:pPr>
                              <w:r>
                                <w:rPr>
                                  <w:color w:val="31708F"/>
                                </w:rPr>
                                <w:t xml:space="preserve"> </w:t>
                              </w:r>
                            </w:p>
                          </w:txbxContent>
                        </wps:txbx>
                        <wps:bodyPr horzOverflow="overflow" vert="horz" lIns="0" tIns="0" rIns="0" bIns="0" rtlCol="0">
                          <a:noAutofit/>
                        </wps:bodyPr>
                      </wps:wsp>
                      <wps:wsp>
                        <wps:cNvPr id="7537" name="Shape 7537"/>
                        <wps:cNvSpPr/>
                        <wps:spPr>
                          <a:xfrm>
                            <a:off x="0" y="286512"/>
                            <a:ext cx="5769229" cy="368808"/>
                          </a:xfrm>
                          <a:custGeom>
                            <a:avLst/>
                            <a:gdLst/>
                            <a:ahLst/>
                            <a:cxnLst/>
                            <a:rect l="0" t="0" r="0" b="0"/>
                            <a:pathLst>
                              <a:path w="5769229" h="368808">
                                <a:moveTo>
                                  <a:pt x="0" y="0"/>
                                </a:moveTo>
                                <a:lnTo>
                                  <a:pt x="5769229" y="0"/>
                                </a:lnTo>
                                <a:lnTo>
                                  <a:pt x="5769229"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5" name="Rectangle 375"/>
                        <wps:cNvSpPr/>
                        <wps:spPr>
                          <a:xfrm>
                            <a:off x="18288" y="351159"/>
                            <a:ext cx="922502" cy="246932"/>
                          </a:xfrm>
                          <a:prstGeom prst="rect">
                            <a:avLst/>
                          </a:prstGeom>
                          <a:ln>
                            <a:noFill/>
                          </a:ln>
                        </wps:spPr>
                        <wps:txbx>
                          <w:txbxContent>
                            <w:p w14:paraId="42DAA5F9" w14:textId="77777777" w:rsidR="00172AC4" w:rsidRPr="00A23855" w:rsidRDefault="00172AC4" w:rsidP="00172AC4">
                              <w:pPr>
                                <w:spacing w:after="160" w:line="259" w:lineRule="auto"/>
                                <w:rPr>
                                  <w:rFonts w:ascii="Times New Roman" w:hAnsi="Times New Roman" w:cs="Times New Roman"/>
                                  <w:color w:val="365F91" w:themeColor="accent1" w:themeShade="BF"/>
                                  <w:sz w:val="32"/>
                                  <w:szCs w:val="32"/>
                                </w:rPr>
                              </w:pPr>
                              <w:r w:rsidRPr="00A23855">
                                <w:rPr>
                                  <w:rFonts w:ascii="Times New Roman" w:eastAsia="Verdana" w:hAnsi="Times New Roman" w:cs="Times New Roman"/>
                                  <w:b/>
                                  <w:color w:val="365F91" w:themeColor="accent1" w:themeShade="BF"/>
                                  <w:sz w:val="32"/>
                                  <w:szCs w:val="32"/>
                                </w:rPr>
                                <w:t>Footer</w:t>
                              </w:r>
                            </w:p>
                          </w:txbxContent>
                        </wps:txbx>
                        <wps:bodyPr horzOverflow="overflow" vert="horz" lIns="0" tIns="0" rIns="0" bIns="0" rtlCol="0">
                          <a:noAutofit/>
                        </wps:bodyPr>
                      </wps:wsp>
                      <wps:wsp>
                        <wps:cNvPr id="376" name="Rectangle 376"/>
                        <wps:cNvSpPr/>
                        <wps:spPr>
                          <a:xfrm>
                            <a:off x="711657" y="351159"/>
                            <a:ext cx="86651" cy="246932"/>
                          </a:xfrm>
                          <a:prstGeom prst="rect">
                            <a:avLst/>
                          </a:prstGeom>
                          <a:ln>
                            <a:noFill/>
                          </a:ln>
                        </wps:spPr>
                        <wps:txbx>
                          <w:txbxContent>
                            <w:p w14:paraId="74B65102" w14:textId="77777777" w:rsidR="00172AC4" w:rsidRDefault="00172AC4" w:rsidP="00172AC4">
                              <w:pPr>
                                <w:spacing w:after="160" w:line="259" w:lineRule="auto"/>
                              </w:pPr>
                              <w:r>
                                <w:rPr>
                                  <w:rFonts w:ascii="Verdana" w:eastAsia="Verdana" w:hAnsi="Verdana" w:cs="Verdana"/>
                                  <w:b/>
                                  <w:sz w:val="30"/>
                                </w:rPr>
                                <w:t xml:space="preserve"> </w:t>
                              </w:r>
                            </w:p>
                          </w:txbxContent>
                        </wps:txbx>
                        <wps:bodyPr horzOverflow="overflow" vert="horz" lIns="0" tIns="0" rIns="0" bIns="0" rtlCol="0">
                          <a:noAutofit/>
                        </wps:bodyPr>
                      </wps:wsp>
                    </wpg:wgp>
                  </a:graphicData>
                </a:graphic>
              </wp:inline>
            </w:drawing>
          </mc:Choice>
          <mc:Fallback>
            <w:pict>
              <v:group w14:anchorId="67A8E6A9" id="Group 6266" o:spid="_x0000_s1035" style="width:454.25pt;height:51.6pt;mso-position-horizontal-relative:char;mso-position-vertical-relative:line" coordsize="57692,6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">
                <v:shape id="Shape 7536" o:spid="_x0000_s1036" style="position:absolute;width:57692;height:2865;visibility:visible;mso-wrap-style:square;v-text-anchor:top" coordsize="5769229,286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" path="m,l5769229,r,286512l,286512,,e" fillcolor="#d9edf7" stroked="f" strokeweight="0">
                  <v:stroke miterlimit="83231f" joinstyle="miter"/>
                  <v:path arrowok="t" textboxrect="0,0,5769229,286512"/>
                </v:shape>
                <v:rect id="Rectangle 371" o:spid="_x0000_s1037" style="position:absolute;left:182;top:373;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671F2F03" w14:textId="77777777" w:rsidR="00172AC4" w:rsidRDefault="00172AC4" w:rsidP="00172AC4">
                        <w:pPr>
                          <w:spacing w:after="160" w:line="259" w:lineRule="auto"/>
                        </w:pPr>
                        <w:r>
                          <w:rPr>
                            <w:color w:val="31708F"/>
                          </w:rPr>
                          <w:t xml:space="preserve"> </w:t>
                        </w:r>
                      </w:p>
                    </w:txbxContent>
                  </v:textbox>
                </v:rect>
                <v:rect id="Rectangle 372" o:spid="_x0000_s1038" style="position:absolute;left:716;top:373;width:62790;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78CF045C" w14:textId="77777777" w:rsidR="00172AC4" w:rsidRDefault="00172AC4" w:rsidP="00172AC4">
                        <w:pPr>
                          <w:spacing w:after="160" w:line="259" w:lineRule="auto"/>
                        </w:pPr>
                        <w:r>
                          <w:rPr>
                            <w:color w:val="31708F"/>
                          </w:rPr>
                          <w:t>The carousel is only located on the Home Page in the default.</w:t>
                        </w:r>
                      </w:p>
                    </w:txbxContent>
                  </v:textbox>
                </v:rect>
                <v:rect id="Rectangle 373" o:spid="_x0000_s1039" style="position:absolute;left:47969;top:373;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18C6E539" w14:textId="77777777" w:rsidR="00172AC4" w:rsidRDefault="00172AC4" w:rsidP="00172AC4">
                        <w:pPr>
                          <w:spacing w:after="160" w:line="259" w:lineRule="auto"/>
                        </w:pPr>
                        <w:r>
                          <w:rPr>
                            <w:color w:val="31708F"/>
                          </w:rPr>
                          <w:t xml:space="preserve"> </w:t>
                        </w:r>
                      </w:p>
                    </w:txbxContent>
                  </v:textbox>
                </v:rect>
                <v:shape id="Shape 7537" o:spid="_x0000_s1040" style="position:absolute;top:2865;width:57692;height:3688;visibility:visible;mso-wrap-style:square;v-text-anchor:top" coordsize="5769229,368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" path="m,l5769229,r,368808l,368808,,e" stroked="f" strokeweight="0">
                  <v:stroke miterlimit="83231f" joinstyle="miter"/>
                  <v:path arrowok="t" textboxrect="0,0,5769229,368808"/>
                </v:shape>
                <v:rect id="Rectangle 375" o:spid="_x0000_s1041" style="position:absolute;left:182;top:3511;width:9225;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42DAA5F9" w14:textId="77777777" w:rsidR="00172AC4" w:rsidRPr="00A23855" w:rsidRDefault="00172AC4" w:rsidP="00172AC4">
                        <w:pPr>
                          <w:spacing w:after="160" w:line="259" w:lineRule="auto"/>
                          <w:rPr>
                            <w:rFonts w:ascii="Times New Roman" w:hAnsi="Times New Roman" w:cs="Times New Roman"/>
                            <w:color w:val="365F91" w:themeColor="accent1" w:themeShade="BF"/>
                            <w:sz w:val="32"/>
                            <w:szCs w:val="32"/>
                          </w:rPr>
                        </w:pPr>
                        <w:r w:rsidRPr="00A23855">
                          <w:rPr>
                            <w:rFonts w:ascii="Times New Roman" w:eastAsia="Verdana" w:hAnsi="Times New Roman" w:cs="Times New Roman"/>
                            <w:b/>
                            <w:color w:val="365F91" w:themeColor="accent1" w:themeShade="BF"/>
                            <w:sz w:val="32"/>
                            <w:szCs w:val="32"/>
                          </w:rPr>
                          <w:t>Footer</w:t>
                        </w:r>
                      </w:p>
                    </w:txbxContent>
                  </v:textbox>
                </v:rect>
                <v:rect id="Rectangle 376" o:spid="_x0000_s1042" style="position:absolute;left:7116;top:3511;width:867;height: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74B65102" w14:textId="77777777" w:rsidR="00172AC4" w:rsidRDefault="00172AC4" w:rsidP="00172AC4">
                        <w:pPr>
                          <w:spacing w:after="160" w:line="259" w:lineRule="auto"/>
                        </w:pPr>
                        <w:r>
                          <w:rPr>
                            <w:rFonts w:ascii="Verdana" w:eastAsia="Verdana" w:hAnsi="Verdana" w:cs="Verdana"/>
                            <w:b/>
                            <w:sz w:val="30"/>
                          </w:rPr>
                          <w:t xml:space="preserve"> </w:t>
                        </w:r>
                      </w:p>
                    </w:txbxContent>
                  </v:textbox>
                </v:rect>
                <w10:anchorlock/>
              </v:group>
            </w:pict>
          </mc:Fallback>
        </mc:AlternateContent>
      </w:r>
    </w:p>
    <w:p w14:paraId="4BABC41D" w14:textId="77777777" w:rsidR="00172AC4" w:rsidRPr="004A381F" w:rsidRDefault="00172AC4" w:rsidP="00D74083">
      <w:pPr>
        <w:shd w:val="clear" w:color="auto" w:fill="FFFFFF" w:themeFill="background1"/>
        <w:spacing w:after="0"/>
        <w:ind w:left="147"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footer is located at the bottom of every page, not just the Home Page. This block of miscellaneous links is useful in sorting relevant pages for the customer that may not logically sort anywhere else. </w:t>
      </w:r>
    </w:p>
    <w:p w14:paraId="178F5FDC" w14:textId="77777777" w:rsidR="00172AC4" w:rsidRPr="004A381F" w:rsidRDefault="00172AC4" w:rsidP="00D74083">
      <w:pPr>
        <w:shd w:val="clear" w:color="auto" w:fill="FFFFFF" w:themeFill="background1"/>
        <w:spacing w:after="0"/>
        <w:ind w:left="147"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organizational scheme of the footer can be divided into the following sections: </w:t>
      </w:r>
    </w:p>
    <w:p w14:paraId="725D2DCC" w14:textId="77777777" w:rsidR="00172AC4" w:rsidRPr="004A381F" w:rsidRDefault="00172AC4" w:rsidP="00D74083">
      <w:pPr>
        <w:numPr>
          <w:ilvl w:val="0"/>
          <w:numId w:val="12"/>
        </w:numPr>
        <w:shd w:val="clear" w:color="auto" w:fill="FFFFFF" w:themeFill="background1"/>
        <w:spacing w:after="0"/>
        <w:ind w:left="872"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Information:</w:t>
      </w:r>
      <w:r w:rsidRPr="004A381F">
        <w:rPr>
          <w:rFonts w:ascii="Times New Roman" w:hAnsi="Times New Roman" w:cs="Times New Roman"/>
          <w:sz w:val="24"/>
          <w:szCs w:val="24"/>
        </w:rPr>
        <w:t xml:space="preserve"> "About Us", "Delivery Information", "Privacy Policy", "Terms &amp; Conditions" </w:t>
      </w:r>
    </w:p>
    <w:p w14:paraId="7BB2D1C2" w14:textId="77777777" w:rsidR="00172AC4" w:rsidRPr="004A381F" w:rsidRDefault="00172AC4" w:rsidP="00D74083">
      <w:pPr>
        <w:numPr>
          <w:ilvl w:val="0"/>
          <w:numId w:val="12"/>
        </w:numPr>
        <w:shd w:val="clear" w:color="auto" w:fill="FFFFFF" w:themeFill="background1"/>
        <w:spacing w:after="0"/>
        <w:ind w:left="872"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Customer Service:</w:t>
      </w:r>
      <w:r w:rsidRPr="004A381F">
        <w:rPr>
          <w:rFonts w:ascii="Times New Roman" w:hAnsi="Times New Roman" w:cs="Times New Roman"/>
          <w:sz w:val="24"/>
          <w:szCs w:val="24"/>
        </w:rPr>
        <w:t xml:space="preserve"> "Contact Us", "Returns", "Site Map" </w:t>
      </w:r>
    </w:p>
    <w:p w14:paraId="1625F9FD" w14:textId="77777777" w:rsidR="00172AC4" w:rsidRPr="004A381F" w:rsidRDefault="00172AC4" w:rsidP="00D74083">
      <w:pPr>
        <w:numPr>
          <w:ilvl w:val="0"/>
          <w:numId w:val="12"/>
        </w:numPr>
        <w:shd w:val="clear" w:color="auto" w:fill="FFFFFF" w:themeFill="background1"/>
        <w:spacing w:after="0"/>
        <w:ind w:left="872"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Extras:</w:t>
      </w:r>
      <w:r w:rsidRPr="004A381F">
        <w:rPr>
          <w:rFonts w:ascii="Times New Roman" w:hAnsi="Times New Roman" w:cs="Times New Roman"/>
          <w:sz w:val="24"/>
          <w:szCs w:val="24"/>
        </w:rPr>
        <w:t xml:space="preserve"> "Brands", "Gift Vouchers", "Affiliates", "Specials" </w:t>
      </w:r>
    </w:p>
    <w:p w14:paraId="49F411C9" w14:textId="77777777" w:rsidR="00172AC4" w:rsidRDefault="00172AC4" w:rsidP="00D74083">
      <w:pPr>
        <w:numPr>
          <w:ilvl w:val="0"/>
          <w:numId w:val="12"/>
        </w:numPr>
        <w:shd w:val="clear" w:color="auto" w:fill="FFFFFF" w:themeFill="background1"/>
        <w:spacing w:after="0"/>
        <w:ind w:left="872"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My Account:</w:t>
      </w:r>
      <w:r w:rsidRPr="004A381F">
        <w:rPr>
          <w:rFonts w:ascii="Times New Roman" w:hAnsi="Times New Roman" w:cs="Times New Roman"/>
          <w:sz w:val="24"/>
          <w:szCs w:val="24"/>
        </w:rPr>
        <w:t xml:space="preserve"> "My Account", "Order History", "Wish List", "Newsletter" </w:t>
      </w:r>
    </w:p>
    <w:p w14:paraId="6CC75524" w14:textId="77777777" w:rsidR="00D74083" w:rsidRPr="004A381F" w:rsidRDefault="00D74083" w:rsidP="00D74083">
      <w:pPr>
        <w:shd w:val="clear" w:color="auto" w:fill="FFFFFF" w:themeFill="background1"/>
        <w:spacing w:after="0"/>
        <w:ind w:left="1112" w:right="1140"/>
        <w:jc w:val="both"/>
        <w:rPr>
          <w:rFonts w:ascii="Times New Roman" w:hAnsi="Times New Roman" w:cs="Times New Roman"/>
          <w:sz w:val="24"/>
          <w:szCs w:val="24"/>
        </w:rPr>
      </w:pPr>
    </w:p>
    <w:p w14:paraId="3925FCDD" w14:textId="361A3A38" w:rsidR="00A23855" w:rsidRPr="00D74083" w:rsidRDefault="00172AC4" w:rsidP="00D74083">
      <w:pPr>
        <w:shd w:val="clear" w:color="auto" w:fill="FFFFFF" w:themeFill="background1"/>
        <w:spacing w:after="0"/>
        <w:ind w:right="720"/>
        <w:jc w:val="both"/>
        <w:rPr>
          <w:rFonts w:ascii="Times New Roman" w:hAnsi="Times New Roman" w:cs="Times New Roman"/>
          <w:sz w:val="24"/>
          <w:szCs w:val="24"/>
        </w:rPr>
      </w:pPr>
      <w:r w:rsidRPr="004A381F">
        <w:rPr>
          <w:rFonts w:ascii="Times New Roman" w:hAnsi="Times New Roman" w:cs="Times New Roman"/>
          <w:noProof/>
          <w:sz w:val="24"/>
          <w:szCs w:val="24"/>
        </w:rPr>
        <w:drawing>
          <wp:inline distT="0" distB="0" distL="0" distR="0" wp14:anchorId="565C8CCE" wp14:editId="76F3A566">
            <wp:extent cx="5943600" cy="1188720"/>
            <wp:effectExtent l="0" t="0" r="0" b="0"/>
            <wp:docPr id="437" name="Picture 437" descr="A black screen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437" name="Picture 437" descr="A black screen with white text&#10;&#10;AI-generated content may be incorrect."/>
                    <pic:cNvPicPr/>
                  </pic:nvPicPr>
                  <pic:blipFill>
                    <a:blip r:embed="rId12"/>
                    <a:stretch>
                      <a:fillRect/>
                    </a:stretch>
                  </pic:blipFill>
                  <pic:spPr>
                    <a:xfrm>
                      <a:off x="0" y="0"/>
                      <a:ext cx="5943600" cy="1188720"/>
                    </a:xfrm>
                    <a:prstGeom prst="rect">
                      <a:avLst/>
                    </a:prstGeom>
                  </pic:spPr>
                </pic:pic>
              </a:graphicData>
            </a:graphic>
          </wp:inline>
        </w:drawing>
      </w:r>
      <w:r w:rsidRPr="004A381F">
        <w:rPr>
          <w:rFonts w:ascii="Times New Roman" w:hAnsi="Times New Roman" w:cs="Times New Roman"/>
          <w:sz w:val="24"/>
          <w:szCs w:val="24"/>
        </w:rPr>
        <w:t xml:space="preserve"> </w:t>
      </w:r>
    </w:p>
    <w:p w14:paraId="4CB3C47B" w14:textId="6E8FA121" w:rsidR="00172AC4" w:rsidRPr="00A23855" w:rsidRDefault="00172AC4" w:rsidP="00D74083">
      <w:pPr>
        <w:pStyle w:val="Heading2"/>
        <w:shd w:val="clear" w:color="auto" w:fill="FFFFFF" w:themeFill="background1"/>
        <w:jc w:val="both"/>
        <w:rPr>
          <w:rFonts w:ascii="Times New Roman" w:hAnsi="Times New Roman" w:cs="Times New Roman"/>
          <w:sz w:val="32"/>
          <w:szCs w:val="32"/>
        </w:rPr>
      </w:pPr>
      <w:r w:rsidRPr="00A23855">
        <w:rPr>
          <w:rFonts w:ascii="Times New Roman" w:eastAsia="Verdana" w:hAnsi="Times New Roman" w:cs="Times New Roman"/>
          <w:color w:val="5B9BD5"/>
          <w:sz w:val="32"/>
          <w:szCs w:val="32"/>
        </w:rPr>
        <w:t xml:space="preserve">Product pages </w:t>
      </w:r>
    </w:p>
    <w:p w14:paraId="27856DEA"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OpenCart default product page will follow the structural format seen below. </w:t>
      </w:r>
    </w:p>
    <w:p w14:paraId="44D66B92" w14:textId="016287E0" w:rsidR="00172AC4" w:rsidRPr="004A381F" w:rsidRDefault="00172AC4" w:rsidP="00A23855">
      <w:pPr>
        <w:shd w:val="clear" w:color="auto" w:fill="FFFFFF" w:themeFill="background1"/>
        <w:spacing w:after="0"/>
        <w:ind w:right="720"/>
        <w:jc w:val="both"/>
        <w:rPr>
          <w:rFonts w:ascii="Times New Roman" w:hAnsi="Times New Roman" w:cs="Times New Roman"/>
          <w:sz w:val="24"/>
          <w:szCs w:val="24"/>
        </w:rPr>
      </w:pPr>
      <w:r w:rsidRPr="004A381F">
        <w:rPr>
          <w:rFonts w:ascii="Times New Roman" w:hAnsi="Times New Roman" w:cs="Times New Roman"/>
          <w:noProof/>
          <w:sz w:val="24"/>
          <w:szCs w:val="24"/>
        </w:rPr>
        <w:lastRenderedPageBreak/>
        <w:drawing>
          <wp:inline distT="0" distB="0" distL="0" distR="0" wp14:anchorId="119D11A3" wp14:editId="7C1D2FD7">
            <wp:extent cx="5943600" cy="4799330"/>
            <wp:effectExtent l="0" t="0" r="0" b="0"/>
            <wp:docPr id="526" name="Picture 526" descr="A computer screen 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26" name="Picture 526" descr="A computer screen shot of a computer&#10;&#10;AI-generated content may be incorrect."/>
                    <pic:cNvPicPr/>
                  </pic:nvPicPr>
                  <pic:blipFill>
                    <a:blip r:embed="rId13"/>
                    <a:stretch>
                      <a:fillRect/>
                    </a:stretch>
                  </pic:blipFill>
                  <pic:spPr>
                    <a:xfrm>
                      <a:off x="0" y="0"/>
                      <a:ext cx="5943600" cy="4799330"/>
                    </a:xfrm>
                    <a:prstGeom prst="rect">
                      <a:avLst/>
                    </a:prstGeom>
                  </pic:spPr>
                </pic:pic>
              </a:graphicData>
            </a:graphic>
          </wp:inline>
        </w:drawing>
      </w:r>
    </w:p>
    <w:p w14:paraId="70E99767" w14:textId="77777777" w:rsidR="00172AC4" w:rsidRPr="004A381F" w:rsidRDefault="00172AC4" w:rsidP="00A23855">
      <w:pPr>
        <w:shd w:val="clear" w:color="auto" w:fill="FFFFFF" w:themeFill="background1"/>
        <w:spacing w:after="0"/>
        <w:ind w:left="387"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product page can be divided into the following sections: </w:t>
      </w:r>
    </w:p>
    <w:p w14:paraId="4C6242AD" w14:textId="1219BA93" w:rsidR="00172AC4" w:rsidRPr="004A381F" w:rsidRDefault="00172AC4" w:rsidP="00A23855">
      <w:pPr>
        <w:numPr>
          <w:ilvl w:val="0"/>
          <w:numId w:val="13"/>
        </w:numPr>
        <w:shd w:val="clear" w:color="auto" w:fill="FFFFFF" w:themeFill="background1"/>
        <w:spacing w:after="0"/>
        <w:ind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Product image:</w:t>
      </w:r>
      <w:r w:rsidRPr="004A381F">
        <w:rPr>
          <w:rFonts w:ascii="Times New Roman" w:hAnsi="Times New Roman" w:cs="Times New Roman"/>
          <w:sz w:val="24"/>
          <w:szCs w:val="24"/>
        </w:rPr>
        <w:t xml:space="preserve"> The product image can be displayed under the title on the left-side, along with alternate views of the product underneath it in </w:t>
      </w:r>
      <w:r w:rsidR="00D74083" w:rsidRPr="004A381F">
        <w:rPr>
          <w:rFonts w:ascii="Times New Roman" w:hAnsi="Times New Roman" w:cs="Times New Roman"/>
          <w:sz w:val="24"/>
          <w:szCs w:val="24"/>
        </w:rPr>
        <w:t>a smaller</w:t>
      </w:r>
      <w:r w:rsidRPr="004A381F">
        <w:rPr>
          <w:rFonts w:ascii="Times New Roman" w:hAnsi="Times New Roman" w:cs="Times New Roman"/>
          <w:sz w:val="24"/>
          <w:szCs w:val="24"/>
        </w:rPr>
        <w:t xml:space="preserve"> box. Clicking on the main image will expand the image within the window for the customer to see it in greater detail. </w:t>
      </w:r>
    </w:p>
    <w:p w14:paraId="70A4D537" w14:textId="77777777" w:rsidR="00172AC4" w:rsidRPr="004A381F" w:rsidRDefault="00172AC4" w:rsidP="00A23855">
      <w:pPr>
        <w:numPr>
          <w:ilvl w:val="0"/>
          <w:numId w:val="13"/>
        </w:numPr>
        <w:shd w:val="clear" w:color="auto" w:fill="FFFFFF" w:themeFill="background1"/>
        <w:spacing w:after="0"/>
        <w:ind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Product details:</w:t>
      </w:r>
      <w:r w:rsidRPr="004A381F">
        <w:rPr>
          <w:rFonts w:ascii="Times New Roman" w:hAnsi="Times New Roman" w:cs="Times New Roman"/>
          <w:sz w:val="24"/>
          <w:szCs w:val="24"/>
        </w:rPr>
        <w:t xml:space="preserve"> The product code, availability, and price are displayed just right to the product image. </w:t>
      </w:r>
    </w:p>
    <w:p w14:paraId="7E948E2C" w14:textId="77777777" w:rsidR="00172AC4" w:rsidRPr="004A381F" w:rsidRDefault="00172AC4" w:rsidP="00A23855">
      <w:pPr>
        <w:numPr>
          <w:ilvl w:val="0"/>
          <w:numId w:val="13"/>
        </w:numPr>
        <w:shd w:val="clear" w:color="auto" w:fill="FFFFFF" w:themeFill="background1"/>
        <w:spacing w:after="0"/>
        <w:ind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Cart:</w:t>
      </w:r>
      <w:r w:rsidRPr="004A381F">
        <w:rPr>
          <w:rFonts w:ascii="Times New Roman" w:hAnsi="Times New Roman" w:cs="Times New Roman"/>
          <w:sz w:val="24"/>
          <w:szCs w:val="24"/>
        </w:rPr>
        <w:t xml:space="preserve"> The customer can select a quantity and add the product to their cart, wish list, or compare. </w:t>
      </w:r>
    </w:p>
    <w:p w14:paraId="241F1D1B" w14:textId="77777777" w:rsidR="00172AC4" w:rsidRPr="004A381F" w:rsidRDefault="00172AC4" w:rsidP="00A23855">
      <w:pPr>
        <w:numPr>
          <w:ilvl w:val="0"/>
          <w:numId w:val="13"/>
        </w:numPr>
        <w:shd w:val="clear" w:color="auto" w:fill="FFFFFF" w:themeFill="background1"/>
        <w:spacing w:after="0"/>
        <w:ind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Rating/Sharing:</w:t>
      </w:r>
      <w:r w:rsidRPr="004A381F">
        <w:rPr>
          <w:rFonts w:ascii="Times New Roman" w:hAnsi="Times New Roman" w:cs="Times New Roman"/>
          <w:sz w:val="24"/>
          <w:szCs w:val="24"/>
        </w:rPr>
        <w:t xml:space="preserve"> Underneath the cart can rate the product and/or share the product on different social media websites. </w:t>
      </w:r>
    </w:p>
    <w:p w14:paraId="58AC56AB" w14:textId="77777777" w:rsidR="00172AC4" w:rsidRPr="004A381F" w:rsidRDefault="00172AC4" w:rsidP="00A23855">
      <w:pPr>
        <w:numPr>
          <w:ilvl w:val="0"/>
          <w:numId w:val="13"/>
        </w:numPr>
        <w:shd w:val="clear" w:color="auto" w:fill="FFFFFF" w:themeFill="background1"/>
        <w:spacing w:after="0"/>
        <w:ind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Description tab:</w:t>
      </w:r>
      <w:r w:rsidRPr="004A381F">
        <w:rPr>
          <w:rFonts w:ascii="Times New Roman" w:hAnsi="Times New Roman" w:cs="Times New Roman"/>
          <w:sz w:val="24"/>
          <w:szCs w:val="24"/>
        </w:rPr>
        <w:t xml:space="preserve"> An area underneath the main product information to provide a detailed description of the product. </w:t>
      </w:r>
    </w:p>
    <w:p w14:paraId="6685D15C" w14:textId="493C48E7" w:rsidR="00172AC4" w:rsidRPr="004A381F" w:rsidRDefault="00172AC4" w:rsidP="00A23855">
      <w:pPr>
        <w:numPr>
          <w:ilvl w:val="0"/>
          <w:numId w:val="13"/>
        </w:numPr>
        <w:shd w:val="clear" w:color="auto" w:fill="FFFFFF" w:themeFill="background1"/>
        <w:spacing w:after="0"/>
        <w:ind w:right="1140" w:hanging="360"/>
        <w:jc w:val="both"/>
        <w:rPr>
          <w:rFonts w:ascii="Times New Roman" w:hAnsi="Times New Roman" w:cs="Times New Roman"/>
          <w:sz w:val="24"/>
          <w:szCs w:val="24"/>
        </w:rPr>
      </w:pPr>
      <w:r w:rsidRPr="004A381F">
        <w:rPr>
          <w:rFonts w:ascii="Times New Roman" w:eastAsia="Verdana" w:hAnsi="Times New Roman" w:cs="Times New Roman"/>
          <w:b/>
          <w:sz w:val="24"/>
          <w:szCs w:val="24"/>
        </w:rPr>
        <w:t>Review tab:</w:t>
      </w:r>
      <w:r w:rsidRPr="004A381F">
        <w:rPr>
          <w:rFonts w:ascii="Times New Roman" w:hAnsi="Times New Roman" w:cs="Times New Roman"/>
          <w:sz w:val="24"/>
          <w:szCs w:val="24"/>
        </w:rPr>
        <w:t xml:space="preserve"> An area for the customer to write a review </w:t>
      </w:r>
      <w:r w:rsidR="00D74083" w:rsidRPr="004A381F">
        <w:rPr>
          <w:rFonts w:ascii="Times New Roman" w:hAnsi="Times New Roman" w:cs="Times New Roman"/>
          <w:sz w:val="24"/>
          <w:szCs w:val="24"/>
        </w:rPr>
        <w:t>of</w:t>
      </w:r>
      <w:r w:rsidRPr="004A381F">
        <w:rPr>
          <w:rFonts w:ascii="Times New Roman" w:hAnsi="Times New Roman" w:cs="Times New Roman"/>
          <w:sz w:val="24"/>
          <w:szCs w:val="24"/>
        </w:rPr>
        <w:t xml:space="preserve"> the product. </w:t>
      </w:r>
    </w:p>
    <w:p w14:paraId="36BD9E33" w14:textId="77777777" w:rsidR="00172AC4" w:rsidRPr="00A23855" w:rsidRDefault="00172AC4" w:rsidP="00A23855">
      <w:pPr>
        <w:pStyle w:val="Heading3"/>
        <w:shd w:val="clear" w:color="auto" w:fill="FFFFFF" w:themeFill="background1"/>
        <w:ind w:left="387"/>
        <w:jc w:val="both"/>
        <w:rPr>
          <w:rFonts w:ascii="Times New Roman" w:hAnsi="Times New Roman" w:cs="Times New Roman"/>
          <w:sz w:val="32"/>
          <w:szCs w:val="32"/>
        </w:rPr>
      </w:pPr>
      <w:r w:rsidRPr="00A23855">
        <w:rPr>
          <w:rFonts w:ascii="Times New Roman" w:hAnsi="Times New Roman" w:cs="Times New Roman"/>
          <w:sz w:val="32"/>
          <w:szCs w:val="32"/>
        </w:rPr>
        <w:lastRenderedPageBreak/>
        <w:t xml:space="preserve">Category product listings </w:t>
      </w:r>
    </w:p>
    <w:p w14:paraId="236AD3F6" w14:textId="3FF6D5E2" w:rsidR="00172AC4" w:rsidRPr="004A381F" w:rsidRDefault="00172AC4" w:rsidP="00A23855">
      <w:pPr>
        <w:shd w:val="clear" w:color="auto" w:fill="FFFFFF" w:themeFill="background1"/>
        <w:spacing w:after="0"/>
        <w:ind w:left="387" w:right="1140"/>
        <w:jc w:val="both"/>
        <w:rPr>
          <w:rFonts w:ascii="Times New Roman" w:hAnsi="Times New Roman" w:cs="Times New Roman"/>
          <w:sz w:val="24"/>
          <w:szCs w:val="24"/>
        </w:rPr>
      </w:pPr>
      <w:r w:rsidRPr="004A381F">
        <w:rPr>
          <w:rFonts w:ascii="Times New Roman" w:hAnsi="Times New Roman" w:cs="Times New Roman"/>
          <w:sz w:val="24"/>
          <w:szCs w:val="24"/>
        </w:rPr>
        <w:t xml:space="preserve">Category product listings enable customers to browse products </w:t>
      </w:r>
      <w:r w:rsidR="00D74083" w:rsidRPr="004A381F">
        <w:rPr>
          <w:rFonts w:ascii="Times New Roman" w:hAnsi="Times New Roman" w:cs="Times New Roman"/>
          <w:sz w:val="24"/>
          <w:szCs w:val="24"/>
        </w:rPr>
        <w:t>like</w:t>
      </w:r>
      <w:r w:rsidRPr="004A381F">
        <w:rPr>
          <w:rFonts w:ascii="Times New Roman" w:hAnsi="Times New Roman" w:cs="Times New Roman"/>
          <w:sz w:val="24"/>
          <w:szCs w:val="24"/>
        </w:rPr>
        <w:t xml:space="preserve"> other products within the same category. This is especially helpful for customers looking to compare products, a feature that will be explained under Categories. The category page can be </w:t>
      </w:r>
      <w:r w:rsidR="00A23855" w:rsidRPr="004A381F">
        <w:rPr>
          <w:rFonts w:ascii="Times New Roman" w:hAnsi="Times New Roman" w:cs="Times New Roman"/>
          <w:sz w:val="24"/>
          <w:szCs w:val="24"/>
        </w:rPr>
        <w:t>accessed in</w:t>
      </w:r>
      <w:r w:rsidRPr="004A381F">
        <w:rPr>
          <w:rFonts w:ascii="Times New Roman" w:hAnsi="Times New Roman" w:cs="Times New Roman"/>
          <w:sz w:val="24"/>
          <w:szCs w:val="24"/>
        </w:rPr>
        <w:t xml:space="preserve"> </w:t>
      </w:r>
      <w:r w:rsidR="00D74083" w:rsidRPr="004A381F">
        <w:rPr>
          <w:rFonts w:ascii="Times New Roman" w:hAnsi="Times New Roman" w:cs="Times New Roman"/>
          <w:sz w:val="24"/>
          <w:szCs w:val="24"/>
        </w:rPr>
        <w:t>several</w:t>
      </w:r>
      <w:r w:rsidRPr="004A381F">
        <w:rPr>
          <w:rFonts w:ascii="Times New Roman" w:hAnsi="Times New Roman" w:cs="Times New Roman"/>
          <w:sz w:val="24"/>
          <w:szCs w:val="24"/>
        </w:rPr>
        <w:t xml:space="preserve"> ways. It can be accessed from the top menu, when a customer clicks on one of the parent categories. Also, on product pages a customer can access the category product listing page by clicking on a category on the left side category block. </w:t>
      </w:r>
    </w:p>
    <w:p w14:paraId="54523824" w14:textId="77777777" w:rsidR="00172AC4" w:rsidRPr="004A381F" w:rsidRDefault="00172AC4" w:rsidP="00A23855">
      <w:pPr>
        <w:shd w:val="clear" w:color="auto" w:fill="FFFFFF" w:themeFill="background1"/>
        <w:spacing w:after="0"/>
        <w:ind w:right="720"/>
        <w:jc w:val="both"/>
        <w:rPr>
          <w:rFonts w:ascii="Times New Roman" w:hAnsi="Times New Roman" w:cs="Times New Roman"/>
          <w:sz w:val="24"/>
          <w:szCs w:val="24"/>
        </w:rPr>
      </w:pPr>
      <w:r w:rsidRPr="004A381F">
        <w:rPr>
          <w:rFonts w:ascii="Times New Roman" w:hAnsi="Times New Roman" w:cs="Times New Roman"/>
          <w:noProof/>
          <w:sz w:val="24"/>
          <w:szCs w:val="24"/>
        </w:rPr>
        <w:drawing>
          <wp:inline distT="0" distB="0" distL="0" distR="0" wp14:anchorId="7576B79F" wp14:editId="06C139A1">
            <wp:extent cx="5943600" cy="5588000"/>
            <wp:effectExtent l="0" t="0" r="0" b="0"/>
            <wp:docPr id="579" name="Picture 579" descr="A screenshot of a computer store&#10;&#10;AI-generated content may be incorrect."/>
            <wp:cNvGraphicFramePr/>
            <a:graphic xmlns:a="http://schemas.openxmlformats.org/drawingml/2006/main">
              <a:graphicData uri="http://schemas.openxmlformats.org/drawingml/2006/picture">
                <pic:pic xmlns:pic="http://schemas.openxmlformats.org/drawingml/2006/picture">
                  <pic:nvPicPr>
                    <pic:cNvPr id="579" name="Picture 579" descr="A screenshot of a computer store&#10;&#10;AI-generated content may be incorrect."/>
                    <pic:cNvPicPr/>
                  </pic:nvPicPr>
                  <pic:blipFill>
                    <a:blip r:embed="rId14"/>
                    <a:stretch>
                      <a:fillRect/>
                    </a:stretch>
                  </pic:blipFill>
                  <pic:spPr>
                    <a:xfrm>
                      <a:off x="0" y="0"/>
                      <a:ext cx="5943600" cy="5588000"/>
                    </a:xfrm>
                    <a:prstGeom prst="rect">
                      <a:avLst/>
                    </a:prstGeom>
                  </pic:spPr>
                </pic:pic>
              </a:graphicData>
            </a:graphic>
          </wp:inline>
        </w:drawing>
      </w:r>
      <w:r w:rsidRPr="004A381F">
        <w:rPr>
          <w:rFonts w:ascii="Times New Roman" w:hAnsi="Times New Roman" w:cs="Times New Roman"/>
          <w:sz w:val="24"/>
          <w:szCs w:val="24"/>
        </w:rPr>
        <w:t xml:space="preserve"> </w:t>
      </w:r>
    </w:p>
    <w:p w14:paraId="7140AA9F" w14:textId="52F5969F"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As seen above, the category block is displayed on the left-side </w:t>
      </w:r>
      <w:proofErr w:type="gramStart"/>
      <w:r w:rsidRPr="004A381F">
        <w:rPr>
          <w:rFonts w:ascii="Times New Roman" w:hAnsi="Times New Roman" w:cs="Times New Roman"/>
          <w:sz w:val="24"/>
          <w:szCs w:val="24"/>
        </w:rPr>
        <w:t>like</w:t>
      </w:r>
      <w:proofErr w:type="gramEnd"/>
      <w:r w:rsidRPr="004A381F">
        <w:rPr>
          <w:rFonts w:ascii="Times New Roman" w:hAnsi="Times New Roman" w:cs="Times New Roman"/>
          <w:sz w:val="24"/>
          <w:szCs w:val="24"/>
        </w:rPr>
        <w:t xml:space="preserve"> it is </w:t>
      </w:r>
      <w:proofErr w:type="gramStart"/>
      <w:r w:rsidRPr="004A381F">
        <w:rPr>
          <w:rFonts w:ascii="Times New Roman" w:hAnsi="Times New Roman" w:cs="Times New Roman"/>
          <w:sz w:val="24"/>
          <w:szCs w:val="24"/>
        </w:rPr>
        <w:t>in</w:t>
      </w:r>
      <w:proofErr w:type="gramEnd"/>
      <w:r w:rsidRPr="004A381F">
        <w:rPr>
          <w:rFonts w:ascii="Times New Roman" w:hAnsi="Times New Roman" w:cs="Times New Roman"/>
          <w:sz w:val="24"/>
          <w:szCs w:val="24"/>
        </w:rPr>
        <w:t xml:space="preserve"> the product page. There is space under the Category title at the top to add a description to the category. The "Refine Search" links to subcategories of that category for the user to browse. The products can be displayed according to the customer's preference: in a list </w:t>
      </w:r>
      <w:r w:rsidRPr="004A381F">
        <w:rPr>
          <w:rFonts w:ascii="Times New Roman" w:hAnsi="Times New Roman" w:cs="Times New Roman"/>
          <w:sz w:val="24"/>
          <w:szCs w:val="24"/>
        </w:rPr>
        <w:lastRenderedPageBreak/>
        <w:t xml:space="preserve">or grid. The above image is sorted in the listing format. The products can be sorted according to name, price, rating, or model in the "Sort By" box. The number of products displayed in the product </w:t>
      </w:r>
      <w:r w:rsidR="00D74083" w:rsidRPr="004A381F">
        <w:rPr>
          <w:rFonts w:ascii="Times New Roman" w:hAnsi="Times New Roman" w:cs="Times New Roman"/>
          <w:sz w:val="24"/>
          <w:szCs w:val="24"/>
        </w:rPr>
        <w:t>list</w:t>
      </w:r>
      <w:r w:rsidRPr="004A381F">
        <w:rPr>
          <w:rFonts w:ascii="Times New Roman" w:hAnsi="Times New Roman" w:cs="Times New Roman"/>
          <w:sz w:val="24"/>
          <w:szCs w:val="24"/>
        </w:rPr>
        <w:t xml:space="preserve"> can be changed in "Show" from </w:t>
      </w:r>
      <w:r w:rsidR="00D74083" w:rsidRPr="004A381F">
        <w:rPr>
          <w:rFonts w:ascii="Times New Roman" w:hAnsi="Times New Roman" w:cs="Times New Roman"/>
          <w:sz w:val="24"/>
          <w:szCs w:val="24"/>
        </w:rPr>
        <w:t>15</w:t>
      </w:r>
      <w:r w:rsidRPr="004A381F">
        <w:rPr>
          <w:rFonts w:ascii="Times New Roman" w:hAnsi="Times New Roman" w:cs="Times New Roman"/>
          <w:sz w:val="24"/>
          <w:szCs w:val="24"/>
        </w:rPr>
        <w:t xml:space="preserve"> to 100. </w:t>
      </w:r>
    </w:p>
    <w:p w14:paraId="58DE8507"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There is a section that gives space for each of the products within the category, providing a product image, description, price, and an Add to Cart option. There is an option to add the product to a wish list. Another option for the product is to "Add to Compare". </w:t>
      </w:r>
    </w:p>
    <w:p w14:paraId="6BA253B4" w14:textId="5688614C" w:rsidR="00172AC4" w:rsidRPr="00A23855" w:rsidRDefault="00172AC4" w:rsidP="00D74083">
      <w:pPr>
        <w:pStyle w:val="Heading3"/>
        <w:shd w:val="clear" w:color="auto" w:fill="FFFFFF" w:themeFill="background1"/>
        <w:jc w:val="both"/>
        <w:rPr>
          <w:rFonts w:ascii="Times New Roman" w:hAnsi="Times New Roman" w:cs="Times New Roman"/>
          <w:sz w:val="32"/>
          <w:szCs w:val="32"/>
        </w:rPr>
      </w:pPr>
      <w:r w:rsidRPr="00A23855">
        <w:rPr>
          <w:rFonts w:ascii="Times New Roman" w:hAnsi="Times New Roman" w:cs="Times New Roman"/>
          <w:sz w:val="32"/>
          <w:szCs w:val="32"/>
        </w:rPr>
        <w:t xml:space="preserve">Product </w:t>
      </w:r>
      <w:r w:rsidR="00D74083">
        <w:rPr>
          <w:rFonts w:ascii="Times New Roman" w:hAnsi="Times New Roman" w:cs="Times New Roman"/>
          <w:sz w:val="32"/>
          <w:szCs w:val="32"/>
        </w:rPr>
        <w:t>C</w:t>
      </w:r>
      <w:r w:rsidR="00D74083" w:rsidRPr="00A23855">
        <w:rPr>
          <w:rFonts w:ascii="Times New Roman" w:hAnsi="Times New Roman" w:cs="Times New Roman"/>
          <w:sz w:val="32"/>
          <w:szCs w:val="32"/>
        </w:rPr>
        <w:t>ompares</w:t>
      </w:r>
      <w:r w:rsidRPr="00A23855">
        <w:rPr>
          <w:rFonts w:ascii="Times New Roman" w:hAnsi="Times New Roman" w:cs="Times New Roman"/>
          <w:sz w:val="32"/>
          <w:szCs w:val="32"/>
        </w:rPr>
        <w:t xml:space="preserve"> </w:t>
      </w:r>
    </w:p>
    <w:p w14:paraId="4D720B63" w14:textId="020E9036"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"Add to Compare" feature in the product section allows the customer to compare the different specifications, features, and price of </w:t>
      </w:r>
      <w:r w:rsidR="00D74083" w:rsidRPr="004A381F">
        <w:rPr>
          <w:rFonts w:ascii="Times New Roman" w:hAnsi="Times New Roman" w:cs="Times New Roman"/>
          <w:sz w:val="24"/>
          <w:szCs w:val="24"/>
        </w:rPr>
        <w:t>several</w:t>
      </w:r>
      <w:r w:rsidRPr="004A381F">
        <w:rPr>
          <w:rFonts w:ascii="Times New Roman" w:hAnsi="Times New Roman" w:cs="Times New Roman"/>
          <w:sz w:val="24"/>
          <w:szCs w:val="24"/>
        </w:rPr>
        <w:t xml:space="preserve"> products s/he might be interested in. </w:t>
      </w:r>
    </w:p>
    <w:p w14:paraId="2B2BBD7E" w14:textId="77777777" w:rsidR="00172AC4" w:rsidRPr="004A381F" w:rsidRDefault="00172AC4" w:rsidP="00A23855">
      <w:pPr>
        <w:shd w:val="clear" w:color="auto" w:fill="FFFFFF" w:themeFill="background1"/>
        <w:spacing w:after="0"/>
        <w:ind w:right="720"/>
        <w:jc w:val="both"/>
        <w:rPr>
          <w:rFonts w:ascii="Times New Roman" w:hAnsi="Times New Roman" w:cs="Times New Roman"/>
          <w:sz w:val="24"/>
          <w:szCs w:val="24"/>
        </w:rPr>
      </w:pPr>
      <w:r w:rsidRPr="004A381F">
        <w:rPr>
          <w:rFonts w:ascii="Times New Roman" w:hAnsi="Times New Roman" w:cs="Times New Roman"/>
          <w:noProof/>
          <w:sz w:val="24"/>
          <w:szCs w:val="24"/>
        </w:rPr>
        <w:drawing>
          <wp:inline distT="0" distB="0" distL="0" distR="0" wp14:anchorId="56D36FE0" wp14:editId="3DCC85F8">
            <wp:extent cx="5943600" cy="4250055"/>
            <wp:effectExtent l="0" t="0" r="0" b="0"/>
            <wp:docPr id="635" name="Picture 635"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635" name="Picture 635" descr="A screenshot of a computer&#10;&#10;AI-generated content may be incorrect."/>
                    <pic:cNvPicPr/>
                  </pic:nvPicPr>
                  <pic:blipFill>
                    <a:blip r:embed="rId15"/>
                    <a:stretch>
                      <a:fillRect/>
                    </a:stretch>
                  </pic:blipFill>
                  <pic:spPr>
                    <a:xfrm>
                      <a:off x="0" y="0"/>
                      <a:ext cx="5943600" cy="4250055"/>
                    </a:xfrm>
                    <a:prstGeom prst="rect">
                      <a:avLst/>
                    </a:prstGeom>
                  </pic:spPr>
                </pic:pic>
              </a:graphicData>
            </a:graphic>
          </wp:inline>
        </w:drawing>
      </w:r>
      <w:r w:rsidRPr="004A381F">
        <w:rPr>
          <w:rFonts w:ascii="Times New Roman" w:hAnsi="Times New Roman" w:cs="Times New Roman"/>
          <w:sz w:val="24"/>
          <w:szCs w:val="24"/>
        </w:rPr>
        <w:t xml:space="preserve"> </w:t>
      </w:r>
    </w:p>
    <w:p w14:paraId="48114D29" w14:textId="0883B363"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customer is given the option to add one of the </w:t>
      </w:r>
      <w:r w:rsidR="00D74083" w:rsidRPr="004A381F">
        <w:rPr>
          <w:rFonts w:ascii="Times New Roman" w:hAnsi="Times New Roman" w:cs="Times New Roman"/>
          <w:sz w:val="24"/>
          <w:szCs w:val="24"/>
        </w:rPr>
        <w:t>products compared</w:t>
      </w:r>
      <w:r w:rsidRPr="004A381F">
        <w:rPr>
          <w:rFonts w:ascii="Times New Roman" w:hAnsi="Times New Roman" w:cs="Times New Roman"/>
          <w:sz w:val="24"/>
          <w:szCs w:val="24"/>
        </w:rPr>
        <w:t xml:space="preserve"> to the cart if they want to. Pressing "Continue" will bring the user back to the home page. </w:t>
      </w:r>
    </w:p>
    <w:p w14:paraId="0DC7C724" w14:textId="77777777" w:rsidR="00D74083" w:rsidRDefault="00D74083" w:rsidP="00A23855">
      <w:pPr>
        <w:pStyle w:val="Heading2"/>
        <w:shd w:val="clear" w:color="auto" w:fill="FFFFFF" w:themeFill="background1"/>
        <w:ind w:left="387"/>
        <w:jc w:val="both"/>
        <w:rPr>
          <w:rFonts w:ascii="Times New Roman" w:eastAsia="Verdana" w:hAnsi="Times New Roman" w:cs="Times New Roman"/>
          <w:color w:val="5B9BD5"/>
          <w:sz w:val="32"/>
          <w:szCs w:val="32"/>
        </w:rPr>
      </w:pPr>
    </w:p>
    <w:p w14:paraId="5AC9F52F" w14:textId="49098889" w:rsidR="00172AC4" w:rsidRPr="00A23855" w:rsidRDefault="00172AC4" w:rsidP="00A23855">
      <w:pPr>
        <w:pStyle w:val="Heading2"/>
        <w:shd w:val="clear" w:color="auto" w:fill="FFFFFF" w:themeFill="background1"/>
        <w:ind w:left="387"/>
        <w:jc w:val="both"/>
        <w:rPr>
          <w:rFonts w:ascii="Times New Roman" w:hAnsi="Times New Roman" w:cs="Times New Roman"/>
          <w:sz w:val="32"/>
          <w:szCs w:val="32"/>
        </w:rPr>
      </w:pPr>
      <w:r w:rsidRPr="00A23855">
        <w:rPr>
          <w:rFonts w:ascii="Times New Roman" w:eastAsia="Verdana" w:hAnsi="Times New Roman" w:cs="Times New Roman"/>
          <w:color w:val="5B9BD5"/>
          <w:sz w:val="32"/>
          <w:szCs w:val="32"/>
        </w:rPr>
        <w:t xml:space="preserve">Shopping Cart page </w:t>
      </w:r>
    </w:p>
    <w:p w14:paraId="10CFFD5E" w14:textId="77777777" w:rsidR="00172AC4" w:rsidRPr="004A381F" w:rsidRDefault="00172AC4" w:rsidP="00A23855">
      <w:pPr>
        <w:shd w:val="clear" w:color="auto" w:fill="FFFFFF" w:themeFill="background1"/>
        <w:spacing w:after="0"/>
        <w:ind w:left="387" w:right="1140"/>
        <w:jc w:val="both"/>
        <w:rPr>
          <w:rFonts w:ascii="Times New Roman" w:hAnsi="Times New Roman" w:cs="Times New Roman"/>
          <w:sz w:val="24"/>
          <w:szCs w:val="24"/>
        </w:rPr>
      </w:pPr>
      <w:r w:rsidRPr="004A381F">
        <w:rPr>
          <w:rFonts w:ascii="Times New Roman" w:hAnsi="Times New Roman" w:cs="Times New Roman"/>
          <w:sz w:val="24"/>
          <w:szCs w:val="24"/>
        </w:rPr>
        <w:t xml:space="preserve">Once a customer adds a product to the cart, they can access the shopping cart in the header under "Shopping Cart". </w:t>
      </w:r>
    </w:p>
    <w:p w14:paraId="1637CB34" w14:textId="77777777" w:rsidR="00172AC4" w:rsidRPr="004A381F" w:rsidRDefault="00172AC4" w:rsidP="00A23855">
      <w:pPr>
        <w:shd w:val="clear" w:color="auto" w:fill="FFFFFF" w:themeFill="background1"/>
        <w:spacing w:after="0"/>
        <w:ind w:right="720"/>
        <w:jc w:val="both"/>
        <w:rPr>
          <w:rFonts w:ascii="Times New Roman" w:hAnsi="Times New Roman" w:cs="Times New Roman"/>
          <w:sz w:val="24"/>
          <w:szCs w:val="24"/>
        </w:rPr>
      </w:pPr>
      <w:r w:rsidRPr="004A381F">
        <w:rPr>
          <w:rFonts w:ascii="Times New Roman" w:hAnsi="Times New Roman" w:cs="Times New Roman"/>
          <w:noProof/>
          <w:sz w:val="24"/>
          <w:szCs w:val="24"/>
        </w:rPr>
        <w:drawing>
          <wp:inline distT="0" distB="0" distL="0" distR="0" wp14:anchorId="73C3816B" wp14:editId="6A3C4293">
            <wp:extent cx="5943600" cy="4081145"/>
            <wp:effectExtent l="0" t="0" r="0" b="0"/>
            <wp:docPr id="677" name="Picture 677" descr="A screenshot of a login form&#10;&#10;AI-generated content may be incorrect."/>
            <wp:cNvGraphicFramePr/>
            <a:graphic xmlns:a="http://schemas.openxmlformats.org/drawingml/2006/main">
              <a:graphicData uri="http://schemas.openxmlformats.org/drawingml/2006/picture">
                <pic:pic xmlns:pic="http://schemas.openxmlformats.org/drawingml/2006/picture">
                  <pic:nvPicPr>
                    <pic:cNvPr id="677" name="Picture 677" descr="A screenshot of a login form&#10;&#10;AI-generated content may be incorrect."/>
                    <pic:cNvPicPr/>
                  </pic:nvPicPr>
                  <pic:blipFill>
                    <a:blip r:embed="rId16"/>
                    <a:stretch>
                      <a:fillRect/>
                    </a:stretch>
                  </pic:blipFill>
                  <pic:spPr>
                    <a:xfrm>
                      <a:off x="0" y="0"/>
                      <a:ext cx="5943600" cy="4081145"/>
                    </a:xfrm>
                    <a:prstGeom prst="rect">
                      <a:avLst/>
                    </a:prstGeom>
                  </pic:spPr>
                </pic:pic>
              </a:graphicData>
            </a:graphic>
          </wp:inline>
        </w:drawing>
      </w:r>
      <w:r w:rsidRPr="004A381F">
        <w:rPr>
          <w:rFonts w:ascii="Times New Roman" w:hAnsi="Times New Roman" w:cs="Times New Roman"/>
          <w:sz w:val="24"/>
          <w:szCs w:val="24"/>
        </w:rPr>
        <w:t xml:space="preserve"> </w:t>
      </w:r>
    </w:p>
    <w:p w14:paraId="757B4B60"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shopping cart gives an overview of the product selected by including the categories "Image", "Product Name", "Model", "Quantity", "Unit Price", and "Total". The customer has </w:t>
      </w:r>
      <w:proofErr w:type="gramStart"/>
      <w:r w:rsidRPr="004A381F">
        <w:rPr>
          <w:rFonts w:ascii="Times New Roman" w:hAnsi="Times New Roman" w:cs="Times New Roman"/>
          <w:sz w:val="24"/>
          <w:szCs w:val="24"/>
        </w:rPr>
        <w:t>an</w:t>
      </w:r>
      <w:proofErr w:type="gramEnd"/>
      <w:r w:rsidRPr="004A381F">
        <w:rPr>
          <w:rFonts w:ascii="Times New Roman" w:hAnsi="Times New Roman" w:cs="Times New Roman"/>
          <w:sz w:val="24"/>
          <w:szCs w:val="24"/>
        </w:rPr>
        <w:t xml:space="preserve"> option to add a coupon code or gift voucher, or estimate shipping &amp; taxes, before heading to the checkout. The "Continue Shopping" button links back to the homepage. </w:t>
      </w:r>
    </w:p>
    <w:p w14:paraId="160798A4" w14:textId="77777777" w:rsidR="00172AC4" w:rsidRPr="00A23855" w:rsidRDefault="00172AC4" w:rsidP="00D74083">
      <w:pPr>
        <w:pStyle w:val="Heading2"/>
        <w:shd w:val="clear" w:color="auto" w:fill="FFFFFF" w:themeFill="background1"/>
        <w:jc w:val="both"/>
        <w:rPr>
          <w:rFonts w:ascii="Times New Roman" w:hAnsi="Times New Roman" w:cs="Times New Roman"/>
          <w:color w:val="365F91" w:themeColor="accent1" w:themeShade="BF"/>
          <w:sz w:val="32"/>
          <w:szCs w:val="32"/>
        </w:rPr>
      </w:pPr>
      <w:r w:rsidRPr="00A23855">
        <w:rPr>
          <w:rFonts w:ascii="Times New Roman" w:eastAsia="Verdana" w:hAnsi="Times New Roman" w:cs="Times New Roman"/>
          <w:color w:val="365F91" w:themeColor="accent1" w:themeShade="BF"/>
          <w:sz w:val="32"/>
          <w:szCs w:val="32"/>
        </w:rPr>
        <w:t xml:space="preserve">Creating an account </w:t>
      </w:r>
    </w:p>
    <w:p w14:paraId="3C777B4F"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Before a customer can continue checking out a product from the shopping cart, the customer needs to select either guest checkout or log into their account. The guest checkout doesn't require log-in details. Returning customers may want to make an account with the store. </w:t>
      </w:r>
    </w:p>
    <w:p w14:paraId="4EC25439" w14:textId="7777777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There are a few ways a customer can make an account: </w:t>
      </w:r>
    </w:p>
    <w:p w14:paraId="1025F656" w14:textId="77777777" w:rsidR="00172AC4" w:rsidRPr="00A23855" w:rsidRDefault="00172AC4" w:rsidP="00A23855">
      <w:pPr>
        <w:pStyle w:val="Heading3"/>
        <w:shd w:val="clear" w:color="auto" w:fill="FFFFFF" w:themeFill="background1"/>
        <w:ind w:left="747"/>
        <w:jc w:val="both"/>
        <w:rPr>
          <w:rFonts w:ascii="Times New Roman" w:hAnsi="Times New Roman" w:cs="Times New Roman"/>
          <w:sz w:val="28"/>
          <w:szCs w:val="28"/>
        </w:rPr>
      </w:pPr>
      <w:r w:rsidRPr="004A381F">
        <w:rPr>
          <w:rFonts w:ascii="Times New Roman" w:eastAsia="Verdana" w:hAnsi="Times New Roman" w:cs="Times New Roman"/>
          <w:b w:val="0"/>
          <w:sz w:val="24"/>
          <w:szCs w:val="24"/>
        </w:rPr>
        <w:lastRenderedPageBreak/>
        <w:t>1.</w:t>
      </w:r>
      <w:r w:rsidRPr="004A381F">
        <w:rPr>
          <w:rFonts w:ascii="Times New Roman" w:eastAsia="Arial" w:hAnsi="Times New Roman" w:cs="Times New Roman"/>
          <w:b w:val="0"/>
          <w:sz w:val="24"/>
          <w:szCs w:val="24"/>
        </w:rPr>
        <w:t xml:space="preserve"> </w:t>
      </w:r>
      <w:r w:rsidRPr="00A23855">
        <w:rPr>
          <w:rFonts w:ascii="Times New Roman" w:hAnsi="Times New Roman" w:cs="Times New Roman"/>
          <w:sz w:val="28"/>
          <w:szCs w:val="28"/>
        </w:rPr>
        <w:t>Checkout</w:t>
      </w:r>
      <w:r w:rsidRPr="00A23855">
        <w:rPr>
          <w:rFonts w:ascii="Times New Roman" w:eastAsia="Verdana" w:hAnsi="Times New Roman" w:cs="Times New Roman"/>
          <w:b w:val="0"/>
          <w:sz w:val="28"/>
          <w:szCs w:val="28"/>
        </w:rPr>
        <w:t xml:space="preserve"> </w:t>
      </w:r>
    </w:p>
    <w:p w14:paraId="1B67FCBD" w14:textId="77777777" w:rsidR="00172AC4" w:rsidRPr="004A381F" w:rsidRDefault="00172AC4" w:rsidP="00D74083">
      <w:pPr>
        <w:shd w:val="clear" w:color="auto" w:fill="FFFFFF" w:themeFill="background1"/>
        <w:spacing w:after="0"/>
        <w:jc w:val="both"/>
        <w:rPr>
          <w:rFonts w:ascii="Times New Roman" w:hAnsi="Times New Roman" w:cs="Times New Roman"/>
          <w:sz w:val="24"/>
          <w:szCs w:val="24"/>
        </w:rPr>
      </w:pPr>
      <w:r w:rsidRPr="004A381F">
        <w:rPr>
          <w:rFonts w:ascii="Times New Roman" w:hAnsi="Times New Roman" w:cs="Times New Roman"/>
          <w:noProof/>
          <w:sz w:val="24"/>
          <w:szCs w:val="24"/>
        </w:rPr>
        <w:drawing>
          <wp:inline distT="0" distB="0" distL="0" distR="0" wp14:anchorId="3C53685F" wp14:editId="24D2E62F">
            <wp:extent cx="5943600" cy="3703320"/>
            <wp:effectExtent l="0" t="0" r="0" b="0"/>
            <wp:docPr id="739" name="Picture 739"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39" name="Picture 739" descr="A screenshot of a computer&#10;&#10;AI-generated content may be incorrect."/>
                    <pic:cNvPicPr/>
                  </pic:nvPicPr>
                  <pic:blipFill>
                    <a:blip r:embed="rId17"/>
                    <a:stretch>
                      <a:fillRect/>
                    </a:stretch>
                  </pic:blipFill>
                  <pic:spPr>
                    <a:xfrm>
                      <a:off x="0" y="0"/>
                      <a:ext cx="5943600" cy="3703320"/>
                    </a:xfrm>
                    <a:prstGeom prst="rect">
                      <a:avLst/>
                    </a:prstGeom>
                  </pic:spPr>
                </pic:pic>
              </a:graphicData>
            </a:graphic>
          </wp:inline>
        </w:drawing>
      </w:r>
    </w:p>
    <w:p w14:paraId="7F579AAD" w14:textId="77777777" w:rsidR="00172AC4" w:rsidRPr="004A381F" w:rsidRDefault="00172AC4" w:rsidP="00D74083">
      <w:pPr>
        <w:shd w:val="clear" w:color="auto" w:fill="FFFFFF" w:themeFill="background1"/>
        <w:spacing w:after="0"/>
        <w:ind w:left="747"/>
        <w:jc w:val="both"/>
        <w:rPr>
          <w:rFonts w:ascii="Times New Roman" w:hAnsi="Times New Roman" w:cs="Times New Roman"/>
          <w:sz w:val="24"/>
          <w:szCs w:val="24"/>
        </w:rPr>
      </w:pPr>
      <w:r w:rsidRPr="004A381F">
        <w:rPr>
          <w:rFonts w:ascii="Times New Roman" w:hAnsi="Times New Roman" w:cs="Times New Roman"/>
          <w:sz w:val="24"/>
          <w:szCs w:val="24"/>
        </w:rPr>
        <w:t xml:space="preserve"> </w:t>
      </w:r>
    </w:p>
    <w:p w14:paraId="5ED5CBA4" w14:textId="20D37F58"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Step 1 of the </w:t>
      </w:r>
      <w:r w:rsidR="00A23855" w:rsidRPr="004A381F">
        <w:rPr>
          <w:rFonts w:ascii="Times New Roman" w:hAnsi="Times New Roman" w:cs="Times New Roman"/>
          <w:sz w:val="24"/>
          <w:szCs w:val="24"/>
        </w:rPr>
        <w:t>checkout</w:t>
      </w:r>
      <w:r w:rsidRPr="004A381F">
        <w:rPr>
          <w:rFonts w:ascii="Times New Roman" w:hAnsi="Times New Roman" w:cs="Times New Roman"/>
          <w:sz w:val="24"/>
          <w:szCs w:val="24"/>
        </w:rP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 </w:t>
      </w:r>
    </w:p>
    <w:p w14:paraId="4AF248E4" w14:textId="77777777" w:rsidR="00172AC4" w:rsidRPr="00A23855" w:rsidRDefault="00172AC4" w:rsidP="00A23855">
      <w:pPr>
        <w:pStyle w:val="Heading3"/>
        <w:shd w:val="clear" w:color="auto" w:fill="FFFFFF" w:themeFill="background1"/>
        <w:ind w:left="747"/>
        <w:jc w:val="both"/>
        <w:rPr>
          <w:rFonts w:ascii="Times New Roman" w:hAnsi="Times New Roman" w:cs="Times New Roman"/>
          <w:sz w:val="28"/>
          <w:szCs w:val="28"/>
        </w:rPr>
      </w:pPr>
      <w:r w:rsidRPr="00A23855">
        <w:rPr>
          <w:rFonts w:ascii="Times New Roman" w:eastAsia="Verdana" w:hAnsi="Times New Roman" w:cs="Times New Roman"/>
          <w:b w:val="0"/>
          <w:sz w:val="28"/>
          <w:szCs w:val="28"/>
        </w:rPr>
        <w:t>2.</w:t>
      </w:r>
      <w:r w:rsidRPr="00A23855">
        <w:rPr>
          <w:rFonts w:ascii="Times New Roman" w:eastAsia="Arial" w:hAnsi="Times New Roman" w:cs="Times New Roman"/>
          <w:b w:val="0"/>
          <w:sz w:val="28"/>
          <w:szCs w:val="28"/>
        </w:rPr>
        <w:t xml:space="preserve"> </w:t>
      </w:r>
      <w:r w:rsidRPr="00A23855">
        <w:rPr>
          <w:rFonts w:ascii="Times New Roman" w:hAnsi="Times New Roman" w:cs="Times New Roman"/>
          <w:sz w:val="28"/>
          <w:szCs w:val="28"/>
        </w:rPr>
        <w:t>Header- "My Account"</w:t>
      </w:r>
      <w:r w:rsidRPr="00A23855">
        <w:rPr>
          <w:rFonts w:ascii="Times New Roman" w:eastAsia="Verdana" w:hAnsi="Times New Roman" w:cs="Times New Roman"/>
          <w:b w:val="0"/>
          <w:sz w:val="28"/>
          <w:szCs w:val="28"/>
        </w:rPr>
        <w:t xml:space="preserve"> </w:t>
      </w:r>
    </w:p>
    <w:p w14:paraId="4BE32566" w14:textId="77777777" w:rsidR="00172AC4" w:rsidRPr="004A381F" w:rsidRDefault="00172AC4" w:rsidP="00A23855">
      <w:pPr>
        <w:shd w:val="clear" w:color="auto" w:fill="FFFFFF" w:themeFill="background1"/>
        <w:spacing w:after="0"/>
        <w:jc w:val="both"/>
        <w:rPr>
          <w:rFonts w:ascii="Times New Roman" w:hAnsi="Times New Roman" w:cs="Times New Roman"/>
          <w:sz w:val="24"/>
          <w:szCs w:val="24"/>
        </w:rPr>
      </w:pPr>
      <w:r w:rsidRPr="004A381F">
        <w:rPr>
          <w:rFonts w:ascii="Times New Roman" w:hAnsi="Times New Roman" w:cs="Times New Roman"/>
          <w:noProof/>
          <w:sz w:val="24"/>
          <w:szCs w:val="24"/>
        </w:rPr>
        <w:drawing>
          <wp:inline distT="0" distB="0" distL="0" distR="0" wp14:anchorId="047C7D39" wp14:editId="49D55850">
            <wp:extent cx="5943600" cy="901700"/>
            <wp:effectExtent l="0" t="0" r="0" b="0"/>
            <wp:docPr id="741" name="Picture 741"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741" name="Picture 741" descr="A screenshot of a computer&#10;&#10;AI-generated content may be incorrect."/>
                    <pic:cNvPicPr/>
                  </pic:nvPicPr>
                  <pic:blipFill>
                    <a:blip r:embed="rId18"/>
                    <a:stretch>
                      <a:fillRect/>
                    </a:stretch>
                  </pic:blipFill>
                  <pic:spPr>
                    <a:xfrm>
                      <a:off x="0" y="0"/>
                      <a:ext cx="5943600" cy="901700"/>
                    </a:xfrm>
                    <a:prstGeom prst="rect">
                      <a:avLst/>
                    </a:prstGeom>
                  </pic:spPr>
                </pic:pic>
              </a:graphicData>
            </a:graphic>
          </wp:inline>
        </w:drawing>
      </w:r>
      <w:r w:rsidRPr="004A381F">
        <w:rPr>
          <w:rFonts w:ascii="Times New Roman" w:hAnsi="Times New Roman" w:cs="Times New Roman"/>
          <w:sz w:val="24"/>
          <w:szCs w:val="24"/>
        </w:rPr>
        <w:t xml:space="preserve"> </w:t>
      </w:r>
    </w:p>
    <w:p w14:paraId="641E9A56" w14:textId="67DA5DF7" w:rsidR="00172AC4" w:rsidRPr="004A381F" w:rsidRDefault="00172AC4" w:rsidP="00D74083">
      <w:pPr>
        <w:shd w:val="clear" w:color="auto" w:fill="FFFFFF" w:themeFill="background1"/>
        <w:spacing w:after="0"/>
        <w:ind w:right="1140"/>
        <w:jc w:val="both"/>
        <w:rPr>
          <w:rFonts w:ascii="Times New Roman" w:hAnsi="Times New Roman" w:cs="Times New Roman"/>
          <w:sz w:val="24"/>
          <w:szCs w:val="24"/>
        </w:rPr>
      </w:pPr>
      <w:r w:rsidRPr="004A381F">
        <w:rPr>
          <w:rFonts w:ascii="Times New Roman" w:hAnsi="Times New Roman" w:cs="Times New Roman"/>
          <w:sz w:val="24"/>
          <w:szCs w:val="24"/>
        </w:rPr>
        <w:t xml:space="preserve">Clicking "My Account" in the header will show the option for customer to the Login or create account. This page gives the customer an option to log in if they already have an </w:t>
      </w:r>
      <w:r w:rsidR="00D74083" w:rsidRPr="004A381F">
        <w:rPr>
          <w:rFonts w:ascii="Times New Roman" w:hAnsi="Times New Roman" w:cs="Times New Roman"/>
          <w:sz w:val="24"/>
          <w:szCs w:val="24"/>
        </w:rPr>
        <w:t>account or</w:t>
      </w:r>
      <w:r w:rsidRPr="004A381F">
        <w:rPr>
          <w:rFonts w:ascii="Times New Roman" w:hAnsi="Times New Roman" w:cs="Times New Roman"/>
          <w:sz w:val="24"/>
          <w:szCs w:val="24"/>
        </w:rPr>
        <w:t xml:space="preserve"> create a new account. In the "New Customer" section the customer can click "Continue" under Register Account to be directed to the "Register an Account" page. </w:t>
      </w:r>
    </w:p>
    <w:p w14:paraId="0513BEBF" w14:textId="77777777" w:rsidR="00172AC4" w:rsidRPr="004A381F" w:rsidRDefault="00172AC4" w:rsidP="00A23855">
      <w:pPr>
        <w:shd w:val="clear" w:color="auto" w:fill="FFFFFF" w:themeFill="background1"/>
        <w:spacing w:after="0"/>
        <w:ind w:left="392"/>
        <w:jc w:val="both"/>
        <w:rPr>
          <w:rFonts w:ascii="Times New Roman" w:hAnsi="Times New Roman" w:cs="Times New Roman"/>
          <w:sz w:val="24"/>
          <w:szCs w:val="24"/>
        </w:rPr>
      </w:pPr>
      <w:r w:rsidRPr="004A381F">
        <w:rPr>
          <w:rFonts w:ascii="Times New Roman" w:eastAsia="Verdana" w:hAnsi="Times New Roman" w:cs="Times New Roman"/>
          <w:b/>
          <w:sz w:val="24"/>
          <w:szCs w:val="24"/>
        </w:rPr>
        <w:t xml:space="preserve"> </w:t>
      </w:r>
    </w:p>
    <w:p w14:paraId="61894F45" w14:textId="77777777" w:rsidR="00172AC4" w:rsidRPr="00A23855" w:rsidRDefault="00172AC4" w:rsidP="00A23855">
      <w:pPr>
        <w:pStyle w:val="Heading2"/>
        <w:shd w:val="clear" w:color="auto" w:fill="FFFFFF" w:themeFill="background1"/>
        <w:ind w:left="387"/>
        <w:jc w:val="both"/>
        <w:rPr>
          <w:rFonts w:ascii="Times New Roman" w:hAnsi="Times New Roman" w:cs="Times New Roman"/>
          <w:color w:val="365F91" w:themeColor="accent1" w:themeShade="BF"/>
          <w:sz w:val="28"/>
          <w:szCs w:val="28"/>
        </w:rPr>
      </w:pPr>
      <w:r w:rsidRPr="00A23855">
        <w:rPr>
          <w:rFonts w:ascii="Times New Roman" w:eastAsia="Verdana" w:hAnsi="Times New Roman" w:cs="Times New Roman"/>
          <w:color w:val="365F91" w:themeColor="accent1" w:themeShade="BF"/>
          <w:sz w:val="28"/>
          <w:szCs w:val="28"/>
        </w:rPr>
        <w:lastRenderedPageBreak/>
        <w:t xml:space="preserve">Checkout </w:t>
      </w:r>
    </w:p>
    <w:p w14:paraId="6BB2F882" w14:textId="77777777" w:rsidR="00172AC4" w:rsidRPr="004A381F" w:rsidRDefault="00172AC4" w:rsidP="00A23855">
      <w:pPr>
        <w:shd w:val="clear" w:color="auto" w:fill="FFFFFF" w:themeFill="background1"/>
        <w:spacing w:after="0"/>
        <w:ind w:left="387" w:right="1140"/>
        <w:jc w:val="both"/>
        <w:rPr>
          <w:rFonts w:ascii="Times New Roman" w:hAnsi="Times New Roman" w:cs="Times New Roman"/>
          <w:sz w:val="24"/>
          <w:szCs w:val="24"/>
        </w:rPr>
      </w:pPr>
      <w:r w:rsidRPr="004A381F">
        <w:rPr>
          <w:rFonts w:ascii="Times New Roman" w:hAnsi="Times New Roman" w:cs="Times New Roman"/>
          <w:sz w:val="24"/>
          <w:szCs w:val="24"/>
        </w:rPr>
        <w:t xml:space="preserve">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 </w:t>
      </w:r>
    </w:p>
    <w:p w14:paraId="4BF48963" w14:textId="77777777" w:rsidR="00172AC4" w:rsidRPr="004A381F" w:rsidRDefault="00172AC4" w:rsidP="00A23855">
      <w:pPr>
        <w:pStyle w:val="Heading3"/>
        <w:shd w:val="clear" w:color="auto" w:fill="FFFFFF" w:themeFill="background1"/>
        <w:ind w:left="747"/>
        <w:jc w:val="both"/>
        <w:rPr>
          <w:rFonts w:ascii="Times New Roman" w:hAnsi="Times New Roman" w:cs="Times New Roman"/>
          <w:sz w:val="24"/>
          <w:szCs w:val="24"/>
        </w:rPr>
      </w:pPr>
      <w:r w:rsidRPr="004A381F">
        <w:rPr>
          <w:rFonts w:ascii="Times New Roman" w:eastAsia="Verdana" w:hAnsi="Times New Roman" w:cs="Times New Roman"/>
          <w:b w:val="0"/>
          <w:sz w:val="24"/>
          <w:szCs w:val="24"/>
        </w:rPr>
        <w:t>1.</w:t>
      </w:r>
      <w:r w:rsidRPr="004A381F">
        <w:rPr>
          <w:rFonts w:ascii="Times New Roman" w:eastAsia="Arial" w:hAnsi="Times New Roman" w:cs="Times New Roman"/>
          <w:b w:val="0"/>
          <w:sz w:val="24"/>
          <w:szCs w:val="24"/>
        </w:rPr>
        <w:t xml:space="preserve"> </w:t>
      </w:r>
      <w:r w:rsidRPr="004A381F">
        <w:rPr>
          <w:rFonts w:ascii="Times New Roman" w:hAnsi="Times New Roman" w:cs="Times New Roman"/>
          <w:sz w:val="24"/>
          <w:szCs w:val="24"/>
        </w:rPr>
        <w:t>Step 1: Checkout options</w:t>
      </w:r>
      <w:r w:rsidRPr="004A381F">
        <w:rPr>
          <w:rFonts w:ascii="Times New Roman" w:eastAsia="Verdana" w:hAnsi="Times New Roman" w:cs="Times New Roman"/>
          <w:b w:val="0"/>
          <w:sz w:val="24"/>
          <w:szCs w:val="24"/>
        </w:rPr>
        <w:t xml:space="preserve"> </w:t>
      </w:r>
    </w:p>
    <w:p w14:paraId="7F478609" w14:textId="0951E7E2" w:rsidR="00172AC4" w:rsidRPr="004A381F" w:rsidRDefault="00172AC4" w:rsidP="00A23855">
      <w:pPr>
        <w:shd w:val="clear" w:color="auto" w:fill="FFFFFF" w:themeFill="background1"/>
        <w:spacing w:after="0"/>
        <w:ind w:left="1122" w:right="1140"/>
        <w:jc w:val="both"/>
        <w:rPr>
          <w:rFonts w:ascii="Times New Roman" w:hAnsi="Times New Roman" w:cs="Times New Roman"/>
          <w:sz w:val="24"/>
          <w:szCs w:val="24"/>
        </w:rPr>
      </w:pPr>
      <w:r w:rsidRPr="004A381F">
        <w:rPr>
          <w:rFonts w:ascii="Times New Roman" w:hAnsi="Times New Roman" w:cs="Times New Roman"/>
          <w:sz w:val="24"/>
          <w:szCs w:val="24"/>
        </w:rPr>
        <w:t>The customer can log into or register their account (as explained above</w:t>
      </w:r>
      <w:r w:rsidR="00D74083" w:rsidRPr="004A381F">
        <w:rPr>
          <w:rFonts w:ascii="Times New Roman" w:hAnsi="Times New Roman" w:cs="Times New Roman"/>
          <w:sz w:val="24"/>
          <w:szCs w:val="24"/>
        </w:rPr>
        <w:t>) or</w:t>
      </w:r>
      <w:r w:rsidRPr="004A381F">
        <w:rPr>
          <w:rFonts w:ascii="Times New Roman" w:hAnsi="Times New Roman" w:cs="Times New Roman"/>
          <w:sz w:val="24"/>
          <w:szCs w:val="24"/>
        </w:rPr>
        <w:t xml:space="preserve"> select guest checkout. </w:t>
      </w:r>
    </w:p>
    <w:p w14:paraId="75EDF6C3" w14:textId="77777777" w:rsidR="00172AC4" w:rsidRPr="004A381F" w:rsidRDefault="00172AC4" w:rsidP="00A23855">
      <w:pPr>
        <w:pStyle w:val="Heading3"/>
        <w:shd w:val="clear" w:color="auto" w:fill="FFFFFF" w:themeFill="background1"/>
        <w:ind w:left="747"/>
        <w:jc w:val="both"/>
        <w:rPr>
          <w:rFonts w:ascii="Times New Roman" w:hAnsi="Times New Roman" w:cs="Times New Roman"/>
          <w:sz w:val="24"/>
          <w:szCs w:val="24"/>
        </w:rPr>
      </w:pPr>
      <w:r w:rsidRPr="004A381F">
        <w:rPr>
          <w:rFonts w:ascii="Times New Roman" w:eastAsia="Verdana" w:hAnsi="Times New Roman" w:cs="Times New Roman"/>
          <w:b w:val="0"/>
          <w:sz w:val="24"/>
          <w:szCs w:val="24"/>
        </w:rPr>
        <w:t>2.</w:t>
      </w:r>
      <w:r w:rsidRPr="004A381F">
        <w:rPr>
          <w:rFonts w:ascii="Times New Roman" w:eastAsia="Arial" w:hAnsi="Times New Roman" w:cs="Times New Roman"/>
          <w:b w:val="0"/>
          <w:sz w:val="24"/>
          <w:szCs w:val="24"/>
        </w:rPr>
        <w:t xml:space="preserve"> </w:t>
      </w:r>
      <w:r w:rsidRPr="004A381F">
        <w:rPr>
          <w:rFonts w:ascii="Times New Roman" w:hAnsi="Times New Roman" w:cs="Times New Roman"/>
          <w:sz w:val="24"/>
          <w:szCs w:val="24"/>
        </w:rPr>
        <w:t>Step 2: Billing details</w:t>
      </w:r>
      <w:r w:rsidRPr="004A381F">
        <w:rPr>
          <w:rFonts w:ascii="Times New Roman" w:eastAsia="Verdana" w:hAnsi="Times New Roman" w:cs="Times New Roman"/>
          <w:b w:val="0"/>
          <w:sz w:val="24"/>
          <w:szCs w:val="24"/>
        </w:rPr>
        <w:t xml:space="preserve"> </w:t>
      </w:r>
    </w:p>
    <w:p w14:paraId="45207B78" w14:textId="77777777" w:rsidR="00172AC4" w:rsidRPr="004A381F" w:rsidRDefault="00172AC4" w:rsidP="00A23855">
      <w:pPr>
        <w:shd w:val="clear" w:color="auto" w:fill="FFFFFF" w:themeFill="background1"/>
        <w:spacing w:after="0"/>
        <w:ind w:left="1122" w:right="1140"/>
        <w:jc w:val="both"/>
        <w:rPr>
          <w:rFonts w:ascii="Times New Roman" w:hAnsi="Times New Roman" w:cs="Times New Roman"/>
          <w:sz w:val="24"/>
          <w:szCs w:val="24"/>
        </w:rPr>
      </w:pPr>
      <w:r w:rsidRPr="004A381F">
        <w:rPr>
          <w:rFonts w:ascii="Times New Roman" w:hAnsi="Times New Roman" w:cs="Times New Roman"/>
          <w:sz w:val="24"/>
          <w:szCs w:val="24"/>
        </w:rPr>
        <w:t xml:space="preserve">Personal details including "First Name", "Last Name", "E-mail", and "Telephone" are filled into a form. It also requires the customer's address details. </w:t>
      </w:r>
    </w:p>
    <w:p w14:paraId="0A2D8257" w14:textId="77777777" w:rsidR="00172AC4" w:rsidRPr="004A381F" w:rsidRDefault="00172AC4" w:rsidP="00A23855">
      <w:pPr>
        <w:pStyle w:val="Heading3"/>
        <w:shd w:val="clear" w:color="auto" w:fill="FFFFFF" w:themeFill="background1"/>
        <w:ind w:left="747"/>
        <w:jc w:val="both"/>
        <w:rPr>
          <w:rFonts w:ascii="Times New Roman" w:hAnsi="Times New Roman" w:cs="Times New Roman"/>
          <w:sz w:val="24"/>
          <w:szCs w:val="24"/>
        </w:rPr>
      </w:pPr>
      <w:r w:rsidRPr="004A381F">
        <w:rPr>
          <w:rFonts w:ascii="Times New Roman" w:eastAsia="Verdana" w:hAnsi="Times New Roman" w:cs="Times New Roman"/>
          <w:b w:val="0"/>
          <w:sz w:val="24"/>
          <w:szCs w:val="24"/>
        </w:rPr>
        <w:t>3.</w:t>
      </w:r>
      <w:r w:rsidRPr="004A381F">
        <w:rPr>
          <w:rFonts w:ascii="Times New Roman" w:eastAsia="Arial" w:hAnsi="Times New Roman" w:cs="Times New Roman"/>
          <w:b w:val="0"/>
          <w:sz w:val="24"/>
          <w:szCs w:val="24"/>
        </w:rPr>
        <w:t xml:space="preserve"> </w:t>
      </w:r>
      <w:r w:rsidRPr="004A381F">
        <w:rPr>
          <w:rFonts w:ascii="Times New Roman" w:hAnsi="Times New Roman" w:cs="Times New Roman"/>
          <w:sz w:val="24"/>
          <w:szCs w:val="24"/>
        </w:rPr>
        <w:t>Step 3: Delivery details</w:t>
      </w:r>
      <w:r w:rsidRPr="004A381F">
        <w:rPr>
          <w:rFonts w:ascii="Times New Roman" w:eastAsia="Verdana" w:hAnsi="Times New Roman" w:cs="Times New Roman"/>
          <w:b w:val="0"/>
          <w:sz w:val="24"/>
          <w:szCs w:val="24"/>
        </w:rPr>
        <w:t xml:space="preserve"> </w:t>
      </w:r>
    </w:p>
    <w:p w14:paraId="0EEDEB9F" w14:textId="77777777" w:rsidR="00172AC4" w:rsidRPr="004A381F" w:rsidRDefault="00172AC4" w:rsidP="00A23855">
      <w:pPr>
        <w:shd w:val="clear" w:color="auto" w:fill="FFFFFF" w:themeFill="background1"/>
        <w:spacing w:after="0"/>
        <w:ind w:left="1122" w:right="1140"/>
        <w:jc w:val="both"/>
        <w:rPr>
          <w:rFonts w:ascii="Times New Roman" w:hAnsi="Times New Roman" w:cs="Times New Roman"/>
          <w:sz w:val="24"/>
          <w:szCs w:val="24"/>
        </w:rPr>
      </w:pPr>
      <w:r w:rsidRPr="004A381F">
        <w:rPr>
          <w:rFonts w:ascii="Times New Roman" w:hAnsi="Times New Roman" w:cs="Times New Roman"/>
          <w:sz w:val="24"/>
          <w:szCs w:val="24"/>
        </w:rPr>
        <w:t xml:space="preserve">In Billing Details, the user can check a box to indicate that the delivery details and billing details are the same. This will cause it to skip over this step to </w:t>
      </w:r>
      <w:proofErr w:type="gramStart"/>
      <w:r w:rsidRPr="004A381F">
        <w:rPr>
          <w:rFonts w:ascii="Times New Roman" w:hAnsi="Times New Roman" w:cs="Times New Roman"/>
          <w:sz w:val="24"/>
          <w:szCs w:val="24"/>
        </w:rPr>
        <w:t>Delivery</w:t>
      </w:r>
      <w:proofErr w:type="gramEnd"/>
      <w:r w:rsidRPr="004A381F">
        <w:rPr>
          <w:rFonts w:ascii="Times New Roman" w:hAnsi="Times New Roman" w:cs="Times New Roman"/>
          <w:sz w:val="24"/>
          <w:szCs w:val="24"/>
        </w:rPr>
        <w:t xml:space="preserve"> Method. If the delivery details are different from the billing details the customer can enter this information in a form in this section. </w:t>
      </w:r>
    </w:p>
    <w:p w14:paraId="5874E616" w14:textId="77777777" w:rsidR="00172AC4" w:rsidRPr="004A381F" w:rsidRDefault="00172AC4" w:rsidP="00A23855">
      <w:pPr>
        <w:pStyle w:val="Heading3"/>
        <w:shd w:val="clear" w:color="auto" w:fill="FFFFFF" w:themeFill="background1"/>
        <w:ind w:left="747"/>
        <w:jc w:val="both"/>
        <w:rPr>
          <w:rFonts w:ascii="Times New Roman" w:hAnsi="Times New Roman" w:cs="Times New Roman"/>
          <w:sz w:val="24"/>
          <w:szCs w:val="24"/>
        </w:rPr>
      </w:pPr>
      <w:r w:rsidRPr="004A381F">
        <w:rPr>
          <w:rFonts w:ascii="Times New Roman" w:eastAsia="Verdana" w:hAnsi="Times New Roman" w:cs="Times New Roman"/>
          <w:b w:val="0"/>
          <w:sz w:val="24"/>
          <w:szCs w:val="24"/>
        </w:rPr>
        <w:t>4.</w:t>
      </w:r>
      <w:r w:rsidRPr="004A381F">
        <w:rPr>
          <w:rFonts w:ascii="Times New Roman" w:eastAsia="Arial" w:hAnsi="Times New Roman" w:cs="Times New Roman"/>
          <w:b w:val="0"/>
          <w:sz w:val="24"/>
          <w:szCs w:val="24"/>
        </w:rPr>
        <w:t xml:space="preserve"> </w:t>
      </w:r>
      <w:r w:rsidRPr="004A381F">
        <w:rPr>
          <w:rFonts w:ascii="Times New Roman" w:hAnsi="Times New Roman" w:cs="Times New Roman"/>
          <w:sz w:val="24"/>
          <w:szCs w:val="24"/>
        </w:rPr>
        <w:t>Step 4: Delivery method</w:t>
      </w:r>
      <w:r w:rsidRPr="004A381F">
        <w:rPr>
          <w:rFonts w:ascii="Times New Roman" w:eastAsia="Verdana" w:hAnsi="Times New Roman" w:cs="Times New Roman"/>
          <w:b w:val="0"/>
          <w:sz w:val="24"/>
          <w:szCs w:val="24"/>
        </w:rPr>
        <w:t xml:space="preserve"> </w:t>
      </w:r>
    </w:p>
    <w:p w14:paraId="17ABC418" w14:textId="77777777" w:rsidR="00172AC4" w:rsidRPr="004A381F" w:rsidRDefault="00172AC4" w:rsidP="00A23855">
      <w:pPr>
        <w:shd w:val="clear" w:color="auto" w:fill="FFFFFF" w:themeFill="background1"/>
        <w:spacing w:after="0"/>
        <w:ind w:left="1122" w:right="1140"/>
        <w:jc w:val="both"/>
        <w:rPr>
          <w:rFonts w:ascii="Times New Roman" w:hAnsi="Times New Roman" w:cs="Times New Roman"/>
          <w:sz w:val="24"/>
          <w:szCs w:val="24"/>
        </w:rPr>
      </w:pPr>
      <w:r w:rsidRPr="004A381F">
        <w:rPr>
          <w:rFonts w:ascii="Times New Roman" w:hAnsi="Times New Roman" w:cs="Times New Roman"/>
          <w:sz w:val="24"/>
          <w:szCs w:val="24"/>
        </w:rPr>
        <w:t xml:space="preserve">A method of shipping is selected here. A comment box is added for the customer to add comments about their order. </w:t>
      </w:r>
    </w:p>
    <w:p w14:paraId="338E87FD" w14:textId="77777777" w:rsidR="00172AC4" w:rsidRPr="004A381F" w:rsidRDefault="00172AC4" w:rsidP="00A23855">
      <w:pPr>
        <w:pStyle w:val="Heading3"/>
        <w:shd w:val="clear" w:color="auto" w:fill="FFFFFF" w:themeFill="background1"/>
        <w:ind w:left="747"/>
        <w:jc w:val="both"/>
        <w:rPr>
          <w:rFonts w:ascii="Times New Roman" w:hAnsi="Times New Roman" w:cs="Times New Roman"/>
          <w:sz w:val="24"/>
          <w:szCs w:val="24"/>
        </w:rPr>
      </w:pPr>
      <w:r w:rsidRPr="004A381F">
        <w:rPr>
          <w:rFonts w:ascii="Times New Roman" w:eastAsia="Verdana" w:hAnsi="Times New Roman" w:cs="Times New Roman"/>
          <w:b w:val="0"/>
          <w:sz w:val="24"/>
          <w:szCs w:val="24"/>
        </w:rPr>
        <w:t>5.</w:t>
      </w:r>
      <w:r w:rsidRPr="004A381F">
        <w:rPr>
          <w:rFonts w:ascii="Times New Roman" w:eastAsia="Arial" w:hAnsi="Times New Roman" w:cs="Times New Roman"/>
          <w:b w:val="0"/>
          <w:sz w:val="24"/>
          <w:szCs w:val="24"/>
        </w:rPr>
        <w:t xml:space="preserve"> </w:t>
      </w:r>
      <w:r w:rsidRPr="004A381F">
        <w:rPr>
          <w:rFonts w:ascii="Times New Roman" w:hAnsi="Times New Roman" w:cs="Times New Roman"/>
          <w:sz w:val="24"/>
          <w:szCs w:val="24"/>
        </w:rPr>
        <w:t>Step 5: Payment method</w:t>
      </w:r>
      <w:r w:rsidRPr="004A381F">
        <w:rPr>
          <w:rFonts w:ascii="Times New Roman" w:eastAsia="Verdana" w:hAnsi="Times New Roman" w:cs="Times New Roman"/>
          <w:b w:val="0"/>
          <w:sz w:val="24"/>
          <w:szCs w:val="24"/>
        </w:rPr>
        <w:t xml:space="preserve"> </w:t>
      </w:r>
    </w:p>
    <w:p w14:paraId="7E03C262" w14:textId="77777777" w:rsidR="00172AC4" w:rsidRPr="004A381F" w:rsidRDefault="00172AC4" w:rsidP="00A23855">
      <w:pPr>
        <w:shd w:val="clear" w:color="auto" w:fill="FFFFFF" w:themeFill="background1"/>
        <w:spacing w:after="0"/>
        <w:ind w:left="1122" w:right="1140"/>
        <w:jc w:val="both"/>
        <w:rPr>
          <w:rFonts w:ascii="Times New Roman" w:hAnsi="Times New Roman" w:cs="Times New Roman"/>
          <w:sz w:val="24"/>
          <w:szCs w:val="24"/>
        </w:rPr>
      </w:pPr>
      <w:r w:rsidRPr="004A381F">
        <w:rPr>
          <w:rFonts w:ascii="Times New Roman" w:hAnsi="Times New Roman" w:cs="Times New Roman"/>
          <w:sz w:val="24"/>
          <w:szCs w:val="24"/>
        </w:rPr>
        <w:t xml:space="preserve">The customer selects their method of payment here and may add comments in the comment box. </w:t>
      </w:r>
    </w:p>
    <w:p w14:paraId="714522C2" w14:textId="77777777" w:rsidR="00172AC4" w:rsidRPr="004A381F" w:rsidRDefault="00172AC4" w:rsidP="00A23855">
      <w:pPr>
        <w:pStyle w:val="Heading3"/>
        <w:shd w:val="clear" w:color="auto" w:fill="FFFFFF" w:themeFill="background1"/>
        <w:ind w:left="747"/>
        <w:jc w:val="both"/>
        <w:rPr>
          <w:rFonts w:ascii="Times New Roman" w:hAnsi="Times New Roman" w:cs="Times New Roman"/>
          <w:sz w:val="24"/>
          <w:szCs w:val="24"/>
        </w:rPr>
      </w:pPr>
      <w:r w:rsidRPr="004A381F">
        <w:rPr>
          <w:rFonts w:ascii="Times New Roman" w:eastAsia="Verdana" w:hAnsi="Times New Roman" w:cs="Times New Roman"/>
          <w:b w:val="0"/>
          <w:sz w:val="24"/>
          <w:szCs w:val="24"/>
        </w:rPr>
        <w:t>6.</w:t>
      </w:r>
      <w:r w:rsidRPr="004A381F">
        <w:rPr>
          <w:rFonts w:ascii="Times New Roman" w:eastAsia="Arial" w:hAnsi="Times New Roman" w:cs="Times New Roman"/>
          <w:b w:val="0"/>
          <w:sz w:val="24"/>
          <w:szCs w:val="24"/>
        </w:rPr>
        <w:t xml:space="preserve"> </w:t>
      </w:r>
      <w:r w:rsidRPr="004A381F">
        <w:rPr>
          <w:rFonts w:ascii="Times New Roman" w:hAnsi="Times New Roman" w:cs="Times New Roman"/>
          <w:sz w:val="24"/>
          <w:szCs w:val="24"/>
        </w:rPr>
        <w:t>Step 6: Confirm order</w:t>
      </w:r>
      <w:r w:rsidRPr="004A381F">
        <w:rPr>
          <w:rFonts w:ascii="Times New Roman" w:eastAsia="Verdana" w:hAnsi="Times New Roman" w:cs="Times New Roman"/>
          <w:b w:val="0"/>
          <w:sz w:val="24"/>
          <w:szCs w:val="24"/>
        </w:rPr>
        <w:t xml:space="preserve"> </w:t>
      </w:r>
    </w:p>
    <w:p w14:paraId="045361BE" w14:textId="43B84F3B" w:rsidR="00172AC4" w:rsidRPr="004A381F" w:rsidRDefault="00172AC4" w:rsidP="00A23855">
      <w:pPr>
        <w:shd w:val="clear" w:color="auto" w:fill="FFFFFF" w:themeFill="background1"/>
        <w:spacing w:after="0"/>
        <w:ind w:left="1122" w:right="1140"/>
        <w:jc w:val="both"/>
        <w:rPr>
          <w:rFonts w:ascii="Times New Roman" w:hAnsi="Times New Roman" w:cs="Times New Roman"/>
          <w:sz w:val="24"/>
          <w:szCs w:val="24"/>
        </w:rPr>
      </w:pPr>
      <w:r w:rsidRPr="004A381F">
        <w:rPr>
          <w:rFonts w:ascii="Times New Roman" w:hAnsi="Times New Roman" w:cs="Times New Roman"/>
          <w:sz w:val="24"/>
          <w:szCs w:val="24"/>
        </w:rPr>
        <w:t xml:space="preserve">In this last step, the customer will see an overview of their </w:t>
      </w:r>
      <w:r w:rsidR="00A23855" w:rsidRPr="004A381F">
        <w:rPr>
          <w:rFonts w:ascii="Times New Roman" w:hAnsi="Times New Roman" w:cs="Times New Roman"/>
          <w:sz w:val="24"/>
          <w:szCs w:val="24"/>
        </w:rPr>
        <w:t>purchase,</w:t>
      </w:r>
      <w:r w:rsidRPr="004A381F">
        <w:rPr>
          <w:rFonts w:ascii="Times New Roman" w:hAnsi="Times New Roman" w:cs="Times New Roman"/>
          <w:sz w:val="24"/>
          <w:szCs w:val="24"/>
        </w:rPr>
        <w:t xml:space="preserve"> including the product description, quantity, and price (with tax &amp; shipping). </w:t>
      </w:r>
    </w:p>
    <w:p w14:paraId="48AEE51F" w14:textId="77777777" w:rsidR="00EE5E59" w:rsidRPr="00A23855" w:rsidRDefault="00000000" w:rsidP="00A23855">
      <w:pPr>
        <w:pStyle w:val="Heading1"/>
        <w:shd w:val="clear" w:color="auto" w:fill="FFFFFF" w:themeFill="background1"/>
        <w:jc w:val="both"/>
        <w:rPr>
          <w:rFonts w:ascii="Times New Roman" w:hAnsi="Times New Roman" w:cs="Times New Roman"/>
          <w:sz w:val="32"/>
          <w:szCs w:val="32"/>
        </w:rPr>
      </w:pPr>
      <w:r w:rsidRPr="00A23855">
        <w:rPr>
          <w:rFonts w:ascii="Times New Roman" w:hAnsi="Times New Roman" w:cs="Times New Roman"/>
          <w:sz w:val="32"/>
          <w:szCs w:val="32"/>
        </w:rPr>
        <w:t>6. Conclusion</w:t>
      </w:r>
    </w:p>
    <w:p w14:paraId="7898B438" w14:textId="77777777" w:rsidR="00EE5E59" w:rsidRPr="004A381F" w:rsidRDefault="00000000" w:rsidP="00A23855">
      <w:pPr>
        <w:shd w:val="clear" w:color="auto" w:fill="FFFFFF" w:themeFill="background1"/>
        <w:spacing w:after="0"/>
        <w:jc w:val="both"/>
        <w:rPr>
          <w:rFonts w:ascii="Times New Roman" w:hAnsi="Times New Roman" w:cs="Times New Roman"/>
          <w:sz w:val="24"/>
          <w:szCs w:val="24"/>
        </w:rPr>
      </w:pPr>
      <w:r w:rsidRPr="004A381F">
        <w:rPr>
          <w:rFonts w:ascii="Times New Roman" w:hAnsi="Times New Roman" w:cs="Times New Roman"/>
          <w:sz w:val="24"/>
          <w:szCs w:val="24"/>
        </w:rPr>
        <w:t>This FRS serves as a guide for validating the core functional behavior of the OpenCart frontend from a manual testing perspective. It ensures that user journeys are intuitive and critical e-commerce operations like search, add-to-cart, and checkout work as intended.</w:t>
      </w:r>
    </w:p>
    <w:p w14:paraId="36CC7162" w14:textId="77777777" w:rsidR="00A23855" w:rsidRDefault="00000000" w:rsidP="00A23855">
      <w:pPr>
        <w:shd w:val="clear" w:color="auto" w:fill="FFFFFF" w:themeFill="background1"/>
        <w:spacing w:after="0"/>
        <w:jc w:val="both"/>
        <w:rPr>
          <w:rFonts w:ascii="Times New Roman" w:hAnsi="Times New Roman" w:cs="Times New Roman"/>
          <w:sz w:val="24"/>
          <w:szCs w:val="24"/>
        </w:rPr>
      </w:pPr>
      <w:r w:rsidRPr="004A381F">
        <w:rPr>
          <w:rFonts w:ascii="Times New Roman" w:hAnsi="Times New Roman" w:cs="Times New Roman"/>
          <w:sz w:val="24"/>
          <w:szCs w:val="24"/>
        </w:rPr>
        <w:br/>
      </w:r>
    </w:p>
    <w:p w14:paraId="4BF0E68E" w14:textId="77777777" w:rsidR="00A23855" w:rsidRDefault="00A23855" w:rsidP="00A23855">
      <w:pPr>
        <w:shd w:val="clear" w:color="auto" w:fill="FFFFFF" w:themeFill="background1"/>
        <w:spacing w:after="0"/>
        <w:jc w:val="both"/>
        <w:rPr>
          <w:rFonts w:ascii="Times New Roman" w:hAnsi="Times New Roman" w:cs="Times New Roman"/>
          <w:sz w:val="24"/>
          <w:szCs w:val="24"/>
        </w:rPr>
      </w:pPr>
    </w:p>
    <w:p w14:paraId="1BC8F55C" w14:textId="77777777" w:rsidR="00A23855" w:rsidRDefault="00A23855" w:rsidP="00A23855">
      <w:pPr>
        <w:shd w:val="clear" w:color="auto" w:fill="FFFFFF" w:themeFill="background1"/>
        <w:spacing w:after="0"/>
        <w:jc w:val="both"/>
        <w:rPr>
          <w:rFonts w:ascii="Times New Roman" w:hAnsi="Times New Roman" w:cs="Times New Roman"/>
          <w:sz w:val="24"/>
          <w:szCs w:val="24"/>
        </w:rPr>
      </w:pPr>
    </w:p>
    <w:p w14:paraId="1546C002" w14:textId="73C9B245" w:rsidR="00EE5E59" w:rsidRPr="00A23855" w:rsidRDefault="00000000" w:rsidP="00A23855">
      <w:pPr>
        <w:shd w:val="clear" w:color="auto" w:fill="FFFFFF" w:themeFill="background1"/>
        <w:spacing w:after="0"/>
        <w:rPr>
          <w:rFonts w:ascii="Times New Roman" w:hAnsi="Times New Roman" w:cs="Times New Roman"/>
          <w:b/>
          <w:bCs/>
          <w:sz w:val="28"/>
          <w:szCs w:val="28"/>
        </w:rPr>
      </w:pPr>
      <w:r w:rsidRPr="00A23855">
        <w:rPr>
          <w:rFonts w:ascii="Times New Roman" w:hAnsi="Times New Roman" w:cs="Times New Roman"/>
          <w:b/>
          <w:bCs/>
          <w:sz w:val="28"/>
          <w:szCs w:val="28"/>
        </w:rPr>
        <w:t>Prepared by:</w:t>
      </w:r>
      <w:r w:rsidRPr="00A23855">
        <w:rPr>
          <w:rFonts w:ascii="Times New Roman" w:hAnsi="Times New Roman" w:cs="Times New Roman"/>
          <w:b/>
          <w:bCs/>
          <w:sz w:val="28"/>
          <w:szCs w:val="28"/>
        </w:rPr>
        <w:br/>
        <w:t>Syeda Tamanna Sheme</w:t>
      </w:r>
      <w:r w:rsidRPr="00A23855">
        <w:rPr>
          <w:rFonts w:ascii="Times New Roman" w:hAnsi="Times New Roman" w:cs="Times New Roman"/>
          <w:b/>
          <w:bCs/>
          <w:sz w:val="28"/>
          <w:szCs w:val="28"/>
        </w:rPr>
        <w:br/>
        <w:t>Manual QA Tester | April 2025</w:t>
      </w:r>
    </w:p>
    <w:sectPr w:rsidR="00EE5E59" w:rsidRPr="00A23855" w:rsidSect="00196F5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BE248F"/>
    <w:multiLevelType w:val="hybridMultilevel"/>
    <w:tmpl w:val="7D9A097A"/>
    <w:lvl w:ilvl="0" w:tplc="EA3ED36E">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E417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582A49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C29CC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F23B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1ED4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D21C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B238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36880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C2928C4"/>
    <w:multiLevelType w:val="hybridMultilevel"/>
    <w:tmpl w:val="3C1C8C24"/>
    <w:lvl w:ilvl="0" w:tplc="B89491F6">
      <w:start w:val="1"/>
      <w:numFmt w:val="bullet"/>
      <w:lvlText w:val="•"/>
      <w:lvlJc w:val="left"/>
      <w:pPr>
        <w:ind w:left="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EC2356">
      <w:start w:val="1"/>
      <w:numFmt w:val="bullet"/>
      <w:lvlText w:val="o"/>
      <w:lvlJc w:val="left"/>
      <w:pPr>
        <w:ind w:left="10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22A44">
      <w:start w:val="1"/>
      <w:numFmt w:val="bullet"/>
      <w:lvlText w:val="▪"/>
      <w:lvlJc w:val="left"/>
      <w:pPr>
        <w:ind w:left="17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2C7A8A">
      <w:start w:val="1"/>
      <w:numFmt w:val="bullet"/>
      <w:lvlText w:val="•"/>
      <w:lvlJc w:val="left"/>
      <w:pPr>
        <w:ind w:left="25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5A745E">
      <w:start w:val="1"/>
      <w:numFmt w:val="bullet"/>
      <w:lvlText w:val="o"/>
      <w:lvlJc w:val="left"/>
      <w:pPr>
        <w:ind w:left="32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F803CC">
      <w:start w:val="1"/>
      <w:numFmt w:val="bullet"/>
      <w:lvlText w:val="▪"/>
      <w:lvlJc w:val="left"/>
      <w:pPr>
        <w:ind w:left="39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4B8E0">
      <w:start w:val="1"/>
      <w:numFmt w:val="bullet"/>
      <w:lvlText w:val="•"/>
      <w:lvlJc w:val="left"/>
      <w:pPr>
        <w:ind w:left="46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A0B5D8">
      <w:start w:val="1"/>
      <w:numFmt w:val="bullet"/>
      <w:lvlText w:val="o"/>
      <w:lvlJc w:val="left"/>
      <w:pPr>
        <w:ind w:left="5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143F70">
      <w:start w:val="1"/>
      <w:numFmt w:val="bullet"/>
      <w:lvlText w:val="▪"/>
      <w:lvlJc w:val="left"/>
      <w:pPr>
        <w:ind w:left="61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E6640F4"/>
    <w:multiLevelType w:val="hybridMultilevel"/>
    <w:tmpl w:val="35EC2DE4"/>
    <w:lvl w:ilvl="0" w:tplc="FA60EAE4">
      <w:start w:val="1"/>
      <w:numFmt w:val="bullet"/>
      <w:lvlText w:val="•"/>
      <w:lvlJc w:val="left"/>
      <w:pPr>
        <w:ind w:left="1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2D0572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B7E21A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02C5D3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09E147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D84F87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EE06B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4EDDD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7DA23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EA63627"/>
    <w:multiLevelType w:val="hybridMultilevel"/>
    <w:tmpl w:val="64D82CD4"/>
    <w:lvl w:ilvl="0" w:tplc="2676E4F6">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08576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340A97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1C57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095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2AC4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1416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9AB5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56BC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49045179">
    <w:abstractNumId w:val="8"/>
  </w:num>
  <w:num w:numId="2" w16cid:durableId="213738706">
    <w:abstractNumId w:val="6"/>
  </w:num>
  <w:num w:numId="3" w16cid:durableId="1609854862">
    <w:abstractNumId w:val="5"/>
  </w:num>
  <w:num w:numId="4" w16cid:durableId="515005416">
    <w:abstractNumId w:val="4"/>
  </w:num>
  <w:num w:numId="5" w16cid:durableId="1844734375">
    <w:abstractNumId w:val="7"/>
  </w:num>
  <w:num w:numId="6" w16cid:durableId="368339959">
    <w:abstractNumId w:val="3"/>
  </w:num>
  <w:num w:numId="7" w16cid:durableId="310210939">
    <w:abstractNumId w:val="2"/>
  </w:num>
  <w:num w:numId="8" w16cid:durableId="649676770">
    <w:abstractNumId w:val="1"/>
  </w:num>
  <w:num w:numId="9" w16cid:durableId="155417090">
    <w:abstractNumId w:val="0"/>
  </w:num>
  <w:num w:numId="10" w16cid:durableId="36205643">
    <w:abstractNumId w:val="11"/>
  </w:num>
  <w:num w:numId="11" w16cid:durableId="191187340">
    <w:abstractNumId w:val="12"/>
  </w:num>
  <w:num w:numId="12" w16cid:durableId="558175206">
    <w:abstractNumId w:val="9"/>
  </w:num>
  <w:num w:numId="13" w16cid:durableId="13130279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464E6"/>
    <w:rsid w:val="0006063C"/>
    <w:rsid w:val="0015074B"/>
    <w:rsid w:val="00172AC4"/>
    <w:rsid w:val="00196F5C"/>
    <w:rsid w:val="0029639D"/>
    <w:rsid w:val="00326F90"/>
    <w:rsid w:val="003C7594"/>
    <w:rsid w:val="004A381F"/>
    <w:rsid w:val="00632914"/>
    <w:rsid w:val="008C2324"/>
    <w:rsid w:val="00A23855"/>
    <w:rsid w:val="00AA1D8D"/>
    <w:rsid w:val="00B47730"/>
    <w:rsid w:val="00CB0664"/>
    <w:rsid w:val="00D23AC2"/>
    <w:rsid w:val="00D74083"/>
    <w:rsid w:val="00D97A38"/>
    <w:rsid w:val="00EE5E59"/>
    <w:rsid w:val="00FA7DE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FAC523"/>
  <w14:defaultImageDpi w14:val="300"/>
  <w15:docId w15:val="{48C8D0B4-3910-40BA-B363-6A3725EE6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oSpacingChar">
    <w:name w:val="No Spacing Char"/>
    <w:basedOn w:val="DefaultParagraphFont"/>
    <w:link w:val="NoSpacing"/>
    <w:uiPriority w:val="1"/>
    <w:rsid w:val="00196F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13</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Manager/>
  <Company>03 April, 2025</Company>
  <LinksUpToDate>false</LinksUpToDate>
  <CharactersWithSpaces>10964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 Specification (FRS)                                                        Project Name: OpenCart – Frontend Functional Testing</dc:title>
  <dc:subject/>
  <dc:creator>Syeda Tamanna Sheme</dc:creator>
  <cp:keywords/>
  <dc:description>generated by python-docx</dc:description>
  <cp:lastModifiedBy>Syeda Tamanna SHEME30</cp:lastModifiedBy>
  <cp:revision>5</cp:revision>
  <cp:lastPrinted>2025-04-16T12:06:00Z</cp:lastPrinted>
  <dcterms:created xsi:type="dcterms:W3CDTF">2013-12-23T23:15:00Z</dcterms:created>
  <dcterms:modified xsi:type="dcterms:W3CDTF">2025-04-16T12:07:00Z</dcterms:modified>
  <cp:category/>
</cp:coreProperties>
</file>